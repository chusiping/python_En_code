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9E3" w:rsidRPr="000B272F" w:rsidRDefault="00D479E3">
      <w:pPr>
        <w:rPr>
          <w:rFonts w:ascii="宋体" w:eastAsia="宋体" w:hAnsi="宋体" w:hint="eastAsia"/>
        </w:rPr>
      </w:pPr>
    </w:p>
    <w:p w:rsidR="00D479E3" w:rsidRPr="000B272F" w:rsidRDefault="00A92682" w:rsidP="00F870D3">
      <w:pPr>
        <w:pStyle w:val="1"/>
        <w:jc w:val="center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面向商用</w:t>
      </w:r>
      <w:r w:rsidRPr="000B272F">
        <w:rPr>
          <w:rFonts w:ascii="宋体" w:eastAsia="宋体" w:hAnsi="宋体" w:cs="宋体" w:hint="eastAsia"/>
          <w:lang w:eastAsia="zh-CN"/>
        </w:rPr>
        <w:t>车</w:t>
      </w:r>
      <w:r w:rsidRPr="000B272F">
        <w:rPr>
          <w:rFonts w:ascii="宋体" w:eastAsia="宋体" w:hAnsi="宋体" w:hint="eastAsia"/>
          <w:lang w:eastAsia="zh-CN"/>
        </w:rPr>
        <w:t>智能</w:t>
      </w:r>
      <w:r w:rsidRPr="000B272F">
        <w:rPr>
          <w:rFonts w:ascii="宋体" w:eastAsia="宋体" w:hAnsi="宋体" w:cs="宋体" w:hint="eastAsia"/>
          <w:lang w:eastAsia="zh-CN"/>
        </w:rPr>
        <w:t>终</w:t>
      </w:r>
      <w:r w:rsidRPr="000B272F">
        <w:rPr>
          <w:rFonts w:ascii="宋体" w:eastAsia="宋体" w:hAnsi="宋体" w:hint="eastAsia"/>
          <w:lang w:eastAsia="zh-CN"/>
        </w:rPr>
        <w:t>端的数据接入、</w:t>
      </w:r>
      <w:r w:rsidRPr="000B272F">
        <w:rPr>
          <w:rFonts w:ascii="宋体" w:eastAsia="宋体" w:hAnsi="宋体" w:cs="宋体" w:hint="eastAsia"/>
          <w:lang w:eastAsia="zh-CN"/>
        </w:rPr>
        <w:t>协议</w:t>
      </w:r>
      <w:r w:rsidRPr="000B272F">
        <w:rPr>
          <w:rFonts w:ascii="宋体" w:eastAsia="宋体" w:hAnsi="宋体" w:hint="eastAsia"/>
          <w:lang w:eastAsia="zh-CN"/>
        </w:rPr>
        <w:t>解</w:t>
      </w:r>
      <w:r w:rsidRPr="000B272F">
        <w:rPr>
          <w:rFonts w:ascii="宋体" w:eastAsia="宋体" w:hAnsi="宋体" w:cs="宋体" w:hint="eastAsia"/>
          <w:lang w:eastAsia="zh-CN"/>
        </w:rPr>
        <w:t>码</w:t>
      </w:r>
      <w:r w:rsidRPr="000B272F">
        <w:rPr>
          <w:rFonts w:ascii="宋体" w:eastAsia="宋体" w:hAnsi="宋体" w:hint="eastAsia"/>
          <w:lang w:eastAsia="zh-CN"/>
        </w:rPr>
        <w:t>、</w:t>
      </w:r>
      <w:r w:rsidRPr="000B272F">
        <w:rPr>
          <w:rFonts w:ascii="宋体" w:eastAsia="宋体" w:hAnsi="宋体" w:cs="宋体" w:hint="eastAsia"/>
          <w:lang w:eastAsia="zh-CN"/>
        </w:rPr>
        <w:t>设备</w:t>
      </w:r>
      <w:r w:rsidRPr="000B272F">
        <w:rPr>
          <w:rFonts w:ascii="宋体" w:eastAsia="宋体" w:hAnsi="宋体" w:hint="eastAsia"/>
          <w:lang w:eastAsia="zh-CN"/>
        </w:rPr>
        <w:t>兼容</w:t>
      </w:r>
      <w:r w:rsidR="00F870D3">
        <w:rPr>
          <w:rFonts w:ascii="宋体" w:eastAsia="宋体" w:hAnsi="宋体"/>
          <w:lang w:eastAsia="zh-CN"/>
        </w:rPr>
        <w:br/>
      </w:r>
      <w:r w:rsidRPr="000B272F">
        <w:rPr>
          <w:rFonts w:ascii="宋体" w:eastAsia="宋体" w:hAnsi="宋体" w:hint="eastAsia"/>
          <w:lang w:eastAsia="zh-CN"/>
        </w:rPr>
        <w:t>和数据治理平台</w:t>
      </w:r>
      <w:r w:rsidRPr="000B272F">
        <w:rPr>
          <w:rFonts w:ascii="宋体" w:eastAsia="宋体" w:hAnsi="宋体" w:cs="宋体" w:hint="eastAsia"/>
          <w:lang w:eastAsia="zh-CN"/>
        </w:rPr>
        <w:t>组</w:t>
      </w:r>
      <w:r w:rsidRPr="000B272F">
        <w:rPr>
          <w:rFonts w:ascii="宋体" w:eastAsia="宋体" w:hAnsi="宋体" w:hint="eastAsia"/>
          <w:lang w:eastAsia="zh-CN"/>
        </w:rPr>
        <w:t>件</w:t>
      </w:r>
      <w:r w:rsidR="00EC40F4" w:rsidRPr="000B272F">
        <w:rPr>
          <w:rFonts w:ascii="宋体" w:eastAsia="宋体" w:hAnsi="宋体" w:cs="宋体" w:hint="eastAsia"/>
          <w:lang w:eastAsia="zh-CN"/>
        </w:rPr>
        <w:t>产</w:t>
      </w:r>
      <w:r w:rsidR="00EC40F4" w:rsidRPr="000B272F">
        <w:rPr>
          <w:rFonts w:ascii="宋体" w:eastAsia="宋体" w:hAnsi="宋体" w:cs="MS Gothic" w:hint="eastAsia"/>
          <w:lang w:eastAsia="zh-CN"/>
        </w:rPr>
        <w:t>品</w:t>
      </w:r>
      <w:r w:rsidR="00EC40F4" w:rsidRPr="000B272F">
        <w:rPr>
          <w:rFonts w:ascii="宋体" w:eastAsia="宋体" w:hAnsi="宋体" w:cs="宋体" w:hint="eastAsia"/>
          <w:lang w:eastAsia="zh-CN"/>
        </w:rPr>
        <w:t>说</w:t>
      </w:r>
      <w:r w:rsidR="00EC40F4" w:rsidRPr="000B272F">
        <w:rPr>
          <w:rFonts w:ascii="宋体" w:eastAsia="宋体" w:hAnsi="宋体" w:cs="MS Gothic" w:hint="eastAsia"/>
          <w:lang w:eastAsia="zh-CN"/>
        </w:rPr>
        <w:t>明</w:t>
      </w:r>
      <w:r w:rsidR="00EC40F4" w:rsidRPr="000B272F">
        <w:rPr>
          <w:rFonts w:ascii="宋体" w:eastAsia="宋体" w:hAnsi="宋体" w:cs="宋体" w:hint="eastAsia"/>
          <w:lang w:eastAsia="zh-CN"/>
        </w:rPr>
        <w:t>书</w:t>
      </w:r>
    </w:p>
    <w:p w:rsidR="00D479E3" w:rsidRPr="000B272F" w:rsidRDefault="00D479E3">
      <w:pPr>
        <w:rPr>
          <w:rFonts w:ascii="宋体" w:eastAsia="宋体" w:hAnsi="宋体" w:hint="eastAsia"/>
          <w:lang w:eastAsia="zh-CN"/>
        </w:rPr>
      </w:pPr>
    </w:p>
    <w:p w:rsidR="001A0C79" w:rsidRDefault="00EC40F4" w:rsidP="001A0C79">
      <w:pPr>
        <w:pStyle w:val="1"/>
        <w:numPr>
          <w:ilvl w:val="0"/>
          <w:numId w:val="10"/>
        </w:numPr>
        <w:rPr>
          <w:rFonts w:ascii="宋体" w:eastAsia="宋体" w:hAnsi="宋体" w:cs="MS Gothic" w:hint="eastAsia"/>
          <w:lang w:eastAsia="zh-CN"/>
        </w:rPr>
      </w:pPr>
      <w:r w:rsidRPr="000B272F">
        <w:rPr>
          <w:rFonts w:ascii="宋体" w:eastAsia="宋体" w:hAnsi="宋体" w:cs="宋体" w:hint="eastAsia"/>
          <w:lang w:eastAsia="zh-CN"/>
        </w:rPr>
        <w:t>产</w:t>
      </w:r>
      <w:r w:rsidRPr="000B272F">
        <w:rPr>
          <w:rFonts w:ascii="宋体" w:eastAsia="宋体" w:hAnsi="宋体" w:cs="MS Gothic" w:hint="eastAsia"/>
          <w:lang w:eastAsia="zh-CN"/>
        </w:rPr>
        <w:t>品概述</w:t>
      </w:r>
    </w:p>
    <w:p w:rsidR="003C4B4F" w:rsidRPr="003C4B4F" w:rsidRDefault="003C4B4F" w:rsidP="003C4B4F">
      <w:pPr>
        <w:rPr>
          <w:rFonts w:eastAsia="宋体" w:hint="eastAsia"/>
          <w:lang w:eastAsia="zh-CN"/>
        </w:rPr>
      </w:pPr>
    </w:p>
    <w:p w:rsidR="000A10BD" w:rsidRPr="002376B0" w:rsidRDefault="000A10BD" w:rsidP="005C5ED0">
      <w:pPr>
        <w:ind w:leftChars="100" w:left="220"/>
        <w:rPr>
          <w:rFonts w:ascii="宋体" w:eastAsia="宋体" w:hAnsi="宋体"/>
          <w:sz w:val="21"/>
          <w:szCs w:val="21"/>
          <w:lang w:eastAsia="zh-CN"/>
        </w:rPr>
      </w:pPr>
      <w:r w:rsidRPr="002376B0">
        <w:rPr>
          <w:rFonts w:ascii="宋体" w:eastAsia="宋体" w:hAnsi="宋体"/>
          <w:sz w:val="21"/>
          <w:szCs w:val="21"/>
          <w:lang w:eastAsia="zh-CN"/>
        </w:rPr>
        <w:t>本系统是一套面向车联网（</w:t>
      </w:r>
      <w:proofErr w:type="spellStart"/>
      <w:r w:rsidRPr="002376B0">
        <w:rPr>
          <w:rFonts w:ascii="宋体" w:eastAsia="宋体" w:hAnsi="宋体"/>
          <w:sz w:val="21"/>
          <w:szCs w:val="21"/>
          <w:lang w:eastAsia="zh-CN"/>
        </w:rPr>
        <w:t>IoV</w:t>
      </w:r>
      <w:proofErr w:type="spellEnd"/>
      <w:r w:rsidRPr="002376B0">
        <w:rPr>
          <w:rFonts w:ascii="宋体" w:eastAsia="宋体" w:hAnsi="宋体"/>
          <w:sz w:val="21"/>
          <w:szCs w:val="21"/>
          <w:lang w:eastAsia="zh-CN"/>
        </w:rPr>
        <w:t>）、智能运输管理、工程车辆监管、车辆远程诊断等应用场景的数据接入与协议解析中间件。</w:t>
      </w:r>
    </w:p>
    <w:p w:rsidR="000A10BD" w:rsidRPr="002376B0" w:rsidRDefault="000A10BD" w:rsidP="005C5ED0">
      <w:pPr>
        <w:ind w:leftChars="100" w:left="220"/>
        <w:rPr>
          <w:rFonts w:ascii="宋体" w:eastAsia="宋体" w:hAnsi="宋体"/>
          <w:sz w:val="21"/>
          <w:szCs w:val="21"/>
          <w:lang w:eastAsia="zh-CN"/>
        </w:rPr>
      </w:pPr>
      <w:r w:rsidRPr="002376B0">
        <w:rPr>
          <w:rFonts w:ascii="宋体" w:eastAsia="宋体" w:hAnsi="宋体"/>
          <w:sz w:val="21"/>
          <w:szCs w:val="21"/>
          <w:lang w:eastAsia="zh-CN"/>
        </w:rPr>
        <w:t>系统基于JT/T 808道路运输车辆卫星定位系统通信协议体系，并针对VJT.04.090车辆终端扩展协议进行深度适配，实现从终端原始通信数据到结构化业务数据的自动转换。</w:t>
      </w:r>
    </w:p>
    <w:p w:rsidR="00803B5A" w:rsidRPr="005B6BA3" w:rsidRDefault="000A10BD" w:rsidP="005B6BA3">
      <w:pPr>
        <w:ind w:leftChars="100" w:left="220"/>
        <w:rPr>
          <w:rFonts w:ascii="宋体" w:eastAsia="宋体" w:hAnsi="宋体" w:hint="eastAsia"/>
          <w:sz w:val="21"/>
          <w:szCs w:val="21"/>
          <w:lang w:eastAsia="zh-CN"/>
        </w:rPr>
      </w:pPr>
      <w:r w:rsidRPr="002376B0">
        <w:rPr>
          <w:rFonts w:ascii="宋体" w:eastAsia="宋体" w:hAnsi="宋体"/>
          <w:sz w:val="21"/>
          <w:szCs w:val="21"/>
          <w:lang w:eastAsia="zh-CN"/>
        </w:rPr>
        <w:t>通过协议解析引擎、数据模型映射、扩展字段动态识别、多协议兼容等核心技术，实现不同厂商、不同型号车辆终端的数据统一接入。</w:t>
      </w:r>
    </w:p>
    <w:p w:rsidR="00D479E3" w:rsidRPr="004251A4" w:rsidRDefault="00EC40F4" w:rsidP="004251A4">
      <w:pPr>
        <w:pStyle w:val="1"/>
        <w:rPr>
          <w:rFonts w:ascii="宋体" w:eastAsia="宋体" w:hAnsi="宋体" w:cs="MS Gothic" w:hint="eastAsia"/>
          <w:lang w:eastAsia="zh-CN"/>
        </w:rPr>
      </w:pPr>
      <w:r w:rsidRPr="004251A4">
        <w:rPr>
          <w:rFonts w:ascii="宋体" w:eastAsia="宋体" w:hAnsi="宋体" w:cs="MS Gothic"/>
          <w:lang w:eastAsia="zh-CN"/>
        </w:rPr>
        <w:t>二、系</w:t>
      </w:r>
      <w:r w:rsidRPr="004251A4">
        <w:rPr>
          <w:rFonts w:ascii="宋体" w:eastAsia="宋体" w:hAnsi="宋体" w:cs="MS Gothic" w:hint="eastAsia"/>
          <w:lang w:eastAsia="zh-CN"/>
        </w:rPr>
        <w:t>统总体架构</w:t>
      </w:r>
    </w:p>
    <w:p w:rsidR="00D479E3" w:rsidRPr="000B272F" w:rsidRDefault="00EC40F4" w:rsidP="007568E5">
      <w:pPr>
        <w:ind w:leftChars="327" w:left="719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系统采用分层模块化设计：</w:t>
      </w:r>
    </w:p>
    <w:p w:rsidR="00D479E3" w:rsidRPr="000B272F" w:rsidRDefault="00581FF7" w:rsidP="007568E5">
      <w:pPr>
        <w:ind w:leftChars="327" w:left="719"/>
        <w:rPr>
          <w:rFonts w:ascii="宋体" w:eastAsia="宋体" w:hAnsi="宋体" w:hint="eastAsia"/>
          <w:lang w:eastAsia="zh-CN"/>
        </w:rPr>
      </w:pPr>
      <w:bookmarkStart w:id="0" w:name="_GoBack"/>
      <w:r>
        <w:rPr>
          <w:noProof/>
          <w:lang w:eastAsia="zh-CN"/>
        </w:rPr>
        <w:drawing>
          <wp:inline distT="0" distB="0" distL="0" distR="0" wp14:anchorId="5D67C627" wp14:editId="66117135">
            <wp:extent cx="2300377" cy="3498894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566" cy="350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79E3" w:rsidRPr="000B272F" w:rsidRDefault="00D479E3">
      <w:pPr>
        <w:rPr>
          <w:rFonts w:ascii="宋体" w:eastAsia="宋体" w:hAnsi="宋体" w:hint="eastAsia"/>
          <w:lang w:eastAsia="zh-CN"/>
        </w:rPr>
      </w:pPr>
    </w:p>
    <w:p w:rsidR="00D479E3" w:rsidRPr="008873B3" w:rsidRDefault="00EC40F4" w:rsidP="008873B3">
      <w:pPr>
        <w:pStyle w:val="1"/>
        <w:rPr>
          <w:rFonts w:ascii="宋体" w:eastAsia="宋体" w:hAnsi="宋体" w:cs="MS Gothic" w:hint="eastAsia"/>
          <w:lang w:eastAsia="zh-CN"/>
        </w:rPr>
      </w:pPr>
      <w:r w:rsidRPr="008873B3">
        <w:rPr>
          <w:rFonts w:ascii="宋体" w:eastAsia="宋体" w:hAnsi="宋体" w:cs="MS Gothic"/>
          <w:lang w:eastAsia="zh-CN"/>
        </w:rPr>
        <w:lastRenderedPageBreak/>
        <w:t>三、核心功能模块</w:t>
      </w:r>
    </w:p>
    <w:p w:rsidR="00D479E3" w:rsidRDefault="00EC40F4" w:rsidP="00311CB3">
      <w:pPr>
        <w:pStyle w:val="21"/>
        <w:rPr>
          <w:rFonts w:ascii="宋体" w:eastAsia="宋体" w:hAnsi="宋体" w:cs="宋体" w:hint="eastAsia"/>
          <w:lang w:eastAsia="zh-CN"/>
        </w:rPr>
      </w:pPr>
      <w:r w:rsidRPr="00311CB3">
        <w:rPr>
          <w:rFonts w:ascii="宋体" w:eastAsia="宋体" w:hAnsi="宋体"/>
          <w:lang w:eastAsia="zh-CN"/>
        </w:rPr>
        <w:t>模</w:t>
      </w:r>
      <w:r w:rsidRPr="00311CB3">
        <w:rPr>
          <w:rFonts w:ascii="宋体" w:eastAsia="宋体" w:hAnsi="宋体" w:cs="宋体" w:hint="eastAsia"/>
          <w:lang w:eastAsia="zh-CN"/>
        </w:rPr>
        <w:t>块</w:t>
      </w:r>
      <w:proofErr w:type="gramStart"/>
      <w:r w:rsidRPr="00311CB3">
        <w:rPr>
          <w:rFonts w:ascii="宋体" w:eastAsia="宋体" w:hAnsi="宋体" w:cs="MS Gothic" w:hint="eastAsia"/>
          <w:lang w:eastAsia="zh-CN"/>
        </w:rPr>
        <w:t>一</w:t>
      </w:r>
      <w:proofErr w:type="gramEnd"/>
      <w:r w:rsidRPr="00311CB3">
        <w:rPr>
          <w:rFonts w:ascii="宋体" w:eastAsia="宋体" w:hAnsi="宋体" w:cs="MS Gothic" w:hint="eastAsia"/>
          <w:lang w:eastAsia="zh-CN"/>
        </w:rPr>
        <w:t>：多</w:t>
      </w:r>
      <w:r w:rsidRPr="00311CB3">
        <w:rPr>
          <w:rFonts w:ascii="宋体" w:eastAsia="宋体" w:hAnsi="宋体" w:cs="宋体" w:hint="eastAsia"/>
          <w:lang w:eastAsia="zh-CN"/>
        </w:rPr>
        <w:t>协议</w:t>
      </w:r>
      <w:r w:rsidRPr="00311CB3">
        <w:rPr>
          <w:rFonts w:ascii="宋体" w:eastAsia="宋体" w:hAnsi="宋体" w:cs="MS Gothic" w:hint="eastAsia"/>
          <w:lang w:eastAsia="zh-CN"/>
        </w:rPr>
        <w:t>通信接入模</w:t>
      </w:r>
      <w:r w:rsidRPr="00311CB3">
        <w:rPr>
          <w:rFonts w:ascii="宋体" w:eastAsia="宋体" w:hAnsi="宋体" w:cs="宋体" w:hint="eastAsia"/>
          <w:lang w:eastAsia="zh-CN"/>
        </w:rPr>
        <w:t>块</w:t>
      </w:r>
    </w:p>
    <w:p w:rsidR="0077580B" w:rsidRPr="0077580B" w:rsidRDefault="0077580B" w:rsidP="0077580B">
      <w:pPr>
        <w:rPr>
          <w:rFonts w:eastAsia="宋体" w:hint="eastAsia"/>
          <w:lang w:eastAsia="zh-CN"/>
        </w:rPr>
      </w:pPr>
    </w:p>
    <w:p w:rsidR="00064E80" w:rsidRPr="002376B0" w:rsidRDefault="00064E80" w:rsidP="009D5259">
      <w:pPr>
        <w:ind w:leftChars="327" w:left="719"/>
        <w:rPr>
          <w:sz w:val="21"/>
          <w:szCs w:val="21"/>
          <w:lang w:eastAsia="zh-CN"/>
        </w:rPr>
      </w:pPr>
      <w:r w:rsidRPr="002376B0">
        <w:rPr>
          <w:sz w:val="21"/>
          <w:szCs w:val="21"/>
          <w:lang w:eastAsia="zh-CN"/>
        </w:rPr>
        <w:t>功能描述</w:t>
      </w:r>
    </w:p>
    <w:p w:rsidR="00064E80" w:rsidRPr="002376B0" w:rsidRDefault="00064E80" w:rsidP="009D5259">
      <w:pPr>
        <w:pStyle w:val="aff1"/>
        <w:ind w:leftChars="327" w:left="719"/>
        <w:rPr>
          <w:sz w:val="21"/>
          <w:szCs w:val="21"/>
        </w:rPr>
      </w:pPr>
      <w:r w:rsidRPr="002376B0">
        <w:rPr>
          <w:sz w:val="21"/>
          <w:szCs w:val="21"/>
        </w:rPr>
        <w:t>负责与车辆终端建立数据通信链路，实现终端上传数据的实时接收、缓存和转交。</w:t>
      </w:r>
    </w:p>
    <w:p w:rsidR="00064E80" w:rsidRPr="002376B0" w:rsidRDefault="00064E80" w:rsidP="009D5259">
      <w:pPr>
        <w:pStyle w:val="aff1"/>
        <w:ind w:leftChars="327" w:left="719"/>
        <w:rPr>
          <w:sz w:val="21"/>
          <w:szCs w:val="21"/>
        </w:rPr>
      </w:pPr>
      <w:r w:rsidRPr="002376B0">
        <w:rPr>
          <w:sz w:val="21"/>
          <w:szCs w:val="21"/>
        </w:rPr>
        <w:t>支持：</w:t>
      </w:r>
    </w:p>
    <w:p w:rsidR="00064E80" w:rsidRPr="002376B0" w:rsidRDefault="00064E80" w:rsidP="009D5259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TCP</w:t>
      </w:r>
      <w:r w:rsidRPr="002376B0">
        <w:rPr>
          <w:rFonts w:ascii="宋体" w:eastAsia="宋体" w:hAnsi="宋体" w:cs="宋体" w:hint="eastAsia"/>
          <w:sz w:val="21"/>
          <w:szCs w:val="21"/>
        </w:rPr>
        <w:t>长连</w:t>
      </w:r>
      <w:r w:rsidRPr="002376B0">
        <w:rPr>
          <w:rFonts w:ascii="宋体" w:eastAsia="宋体" w:hAnsi="宋体" w:cs="MS Gothic" w:hint="eastAsia"/>
          <w:sz w:val="21"/>
          <w:szCs w:val="21"/>
        </w:rPr>
        <w:t>接通信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UDP数据接入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  <w:lang w:eastAsia="zh-CN"/>
        </w:rPr>
      </w:pPr>
      <w:r w:rsidRPr="002376B0">
        <w:rPr>
          <w:rFonts w:ascii="宋体" w:eastAsia="宋体" w:hAnsi="宋体"/>
          <w:sz w:val="21"/>
          <w:szCs w:val="21"/>
          <w:lang w:eastAsia="zh-CN"/>
        </w:rPr>
        <w:t xml:space="preserve">原始HEX数据流接收 </w:t>
      </w:r>
    </w:p>
    <w:p w:rsidR="00064E80" w:rsidRPr="002376B0" w:rsidRDefault="00064E80" w:rsidP="009D5259">
      <w:pPr>
        <w:numPr>
          <w:ilvl w:val="0"/>
          <w:numId w:val="1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多</w:t>
      </w:r>
      <w:r w:rsidRPr="002376B0">
        <w:rPr>
          <w:rFonts w:ascii="宋体" w:eastAsia="宋体" w:hAnsi="宋体" w:cs="宋体" w:hint="eastAsia"/>
          <w:sz w:val="21"/>
          <w:szCs w:val="21"/>
        </w:rPr>
        <w:t>终</w:t>
      </w:r>
      <w:r w:rsidRPr="002376B0">
        <w:rPr>
          <w:rFonts w:ascii="宋体" w:eastAsia="宋体" w:hAnsi="宋体" w:cs="MS Gothic" w:hint="eastAsia"/>
          <w:sz w:val="21"/>
          <w:szCs w:val="21"/>
        </w:rPr>
        <w:t>端并</w:t>
      </w:r>
      <w:r w:rsidRPr="002376B0">
        <w:rPr>
          <w:rFonts w:ascii="宋体" w:eastAsia="宋体" w:hAnsi="宋体" w:cs="宋体" w:hint="eastAsia"/>
          <w:sz w:val="21"/>
          <w:szCs w:val="21"/>
        </w:rPr>
        <w:t>发</w:t>
      </w:r>
      <w:r w:rsidRPr="002376B0">
        <w:rPr>
          <w:rFonts w:ascii="宋体" w:eastAsia="宋体" w:hAnsi="宋体" w:cs="MS Gothic" w:hint="eastAsia"/>
          <w:sz w:val="21"/>
          <w:szCs w:val="21"/>
        </w:rPr>
        <w:t>接入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异常</w:t>
      </w:r>
      <w:r w:rsidRPr="002376B0">
        <w:rPr>
          <w:rFonts w:ascii="宋体" w:eastAsia="宋体" w:hAnsi="宋体" w:cs="宋体" w:hint="eastAsia"/>
          <w:sz w:val="21"/>
          <w:szCs w:val="21"/>
        </w:rPr>
        <w:t>连</w:t>
      </w:r>
      <w:r w:rsidRPr="002376B0">
        <w:rPr>
          <w:rFonts w:ascii="宋体" w:eastAsia="宋体" w:hAnsi="宋体" w:cs="MS Gothic" w:hint="eastAsia"/>
          <w:sz w:val="21"/>
          <w:szCs w:val="21"/>
        </w:rPr>
        <w:t>接恢复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ind w:leftChars="327" w:left="719"/>
        <w:rPr>
          <w:sz w:val="21"/>
          <w:szCs w:val="21"/>
        </w:rPr>
      </w:pPr>
      <w:proofErr w:type="spellStart"/>
      <w:r w:rsidRPr="002376B0">
        <w:rPr>
          <w:sz w:val="21"/>
          <w:szCs w:val="21"/>
        </w:rPr>
        <w:t>技</w:t>
      </w:r>
      <w:r w:rsidRPr="002376B0">
        <w:rPr>
          <w:rFonts w:ascii="宋体" w:eastAsia="宋体" w:hAnsi="宋体" w:cs="宋体" w:hint="eastAsia"/>
          <w:sz w:val="21"/>
          <w:szCs w:val="21"/>
        </w:rPr>
        <w:t>术</w:t>
      </w:r>
      <w:r w:rsidRPr="002376B0">
        <w:rPr>
          <w:rFonts w:cs="MS Gothic" w:hint="eastAsia"/>
          <w:sz w:val="21"/>
          <w:szCs w:val="21"/>
        </w:rPr>
        <w:t>特点</w:t>
      </w:r>
      <w:proofErr w:type="spellEnd"/>
    </w:p>
    <w:p w:rsidR="00064E80" w:rsidRPr="002376B0" w:rsidRDefault="00064E80" w:rsidP="009D5259">
      <w:pPr>
        <w:ind w:leftChars="327" w:left="719"/>
        <w:rPr>
          <w:rFonts w:ascii="宋体" w:eastAsia="宋体" w:hAnsi="宋体"/>
          <w:sz w:val="21"/>
          <w:szCs w:val="21"/>
          <w:lang w:eastAsia="zh-CN"/>
        </w:rPr>
      </w:pPr>
      <w:r w:rsidRPr="002376B0">
        <w:rPr>
          <w:rFonts w:ascii="宋体" w:eastAsia="宋体" w:hAnsi="宋体"/>
          <w:sz w:val="21"/>
          <w:szCs w:val="21"/>
          <w:lang w:eastAsia="zh-CN"/>
        </w:rPr>
        <w:t>（1）面向字</w:t>
      </w:r>
      <w:r w:rsidRPr="002376B0">
        <w:rPr>
          <w:rFonts w:ascii="宋体" w:eastAsia="宋体" w:hAnsi="宋体" w:cs="宋体" w:hint="eastAsia"/>
          <w:sz w:val="21"/>
          <w:szCs w:val="21"/>
          <w:lang w:eastAsia="zh-CN"/>
        </w:rPr>
        <w:t>节</w:t>
      </w:r>
      <w:r w:rsidRPr="002376B0">
        <w:rPr>
          <w:rFonts w:ascii="宋体" w:eastAsia="宋体" w:hAnsi="宋体" w:hint="eastAsia"/>
          <w:sz w:val="21"/>
          <w:szCs w:val="21"/>
          <w:lang w:eastAsia="zh-CN"/>
        </w:rPr>
        <w:t>流的数据接入机制</w:t>
      </w:r>
    </w:p>
    <w:p w:rsidR="00064E80" w:rsidRPr="002376B0" w:rsidRDefault="00064E80" w:rsidP="009D5259">
      <w:pPr>
        <w:pStyle w:val="aff1"/>
        <w:ind w:leftChars="327" w:left="719"/>
        <w:rPr>
          <w:sz w:val="21"/>
          <w:szCs w:val="21"/>
        </w:rPr>
      </w:pPr>
      <w:r w:rsidRPr="002376B0">
        <w:rPr>
          <w:sz w:val="21"/>
          <w:szCs w:val="21"/>
        </w:rPr>
        <w:t>区别于传统字符串处理方式，系统采用</w:t>
      </w:r>
      <w:proofErr w:type="gramStart"/>
      <w:r w:rsidRPr="002376B0">
        <w:rPr>
          <w:sz w:val="21"/>
          <w:szCs w:val="21"/>
        </w:rPr>
        <w:t>二进制帧流解析</w:t>
      </w:r>
      <w:proofErr w:type="gramEnd"/>
      <w:r w:rsidRPr="002376B0">
        <w:rPr>
          <w:sz w:val="21"/>
          <w:szCs w:val="21"/>
        </w:rPr>
        <w:t>模型，对车辆终端上传的数据进行字节级处理。</w:t>
      </w:r>
    </w:p>
    <w:p w:rsidR="00064E80" w:rsidRPr="002376B0" w:rsidRDefault="00064E80" w:rsidP="009D5259">
      <w:pPr>
        <w:pStyle w:val="aff1"/>
        <w:ind w:leftChars="327" w:left="719"/>
        <w:rPr>
          <w:sz w:val="21"/>
          <w:szCs w:val="21"/>
        </w:rPr>
      </w:pPr>
      <w:r w:rsidRPr="002376B0">
        <w:rPr>
          <w:sz w:val="21"/>
          <w:szCs w:val="21"/>
        </w:rPr>
        <w:t>能够有效避免：</w:t>
      </w:r>
    </w:p>
    <w:p w:rsidR="00064E80" w:rsidRPr="002376B0" w:rsidRDefault="00064E80" w:rsidP="009D5259">
      <w:pPr>
        <w:numPr>
          <w:ilvl w:val="0"/>
          <w:numId w:val="12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半包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2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粘包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2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数据截断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2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非法字符干</w:t>
      </w:r>
      <w:r w:rsidRPr="002376B0">
        <w:rPr>
          <w:rFonts w:ascii="宋体" w:eastAsia="宋体" w:hAnsi="宋体" w:cs="宋体" w:hint="eastAsia"/>
          <w:sz w:val="21"/>
          <w:szCs w:val="21"/>
        </w:rPr>
        <w:t>扰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ind w:leftChars="327" w:left="719"/>
        <w:rPr>
          <w:rFonts w:ascii="宋体" w:eastAsia="宋体" w:hAnsi="宋体"/>
          <w:sz w:val="21"/>
          <w:szCs w:val="21"/>
          <w:lang w:eastAsia="zh-CN"/>
        </w:rPr>
      </w:pPr>
      <w:r w:rsidRPr="002376B0">
        <w:rPr>
          <w:rFonts w:ascii="宋体" w:eastAsia="宋体" w:hAnsi="宋体"/>
          <w:sz w:val="21"/>
          <w:szCs w:val="21"/>
          <w:lang w:eastAsia="zh-CN"/>
        </w:rPr>
        <w:t>（2）</w:t>
      </w:r>
      <w:r w:rsidRPr="002376B0">
        <w:rPr>
          <w:rFonts w:ascii="宋体" w:eastAsia="宋体" w:hAnsi="宋体" w:hint="eastAsia"/>
          <w:sz w:val="21"/>
          <w:szCs w:val="21"/>
          <w:lang w:eastAsia="zh-CN"/>
        </w:rPr>
        <w:t>终端会话管理</w:t>
      </w:r>
    </w:p>
    <w:p w:rsidR="00064E80" w:rsidRPr="002376B0" w:rsidRDefault="00064E80" w:rsidP="009D5259">
      <w:pPr>
        <w:pStyle w:val="aff1"/>
        <w:ind w:leftChars="327" w:left="719"/>
        <w:rPr>
          <w:sz w:val="21"/>
          <w:szCs w:val="21"/>
        </w:rPr>
      </w:pPr>
      <w:r w:rsidRPr="002376B0">
        <w:rPr>
          <w:sz w:val="21"/>
          <w:szCs w:val="21"/>
        </w:rPr>
        <w:t>系统通过终端唯一标识建立逻辑会话：</w:t>
      </w:r>
    </w:p>
    <w:p w:rsidR="00064E80" w:rsidRPr="002376B0" w:rsidRDefault="00064E80" w:rsidP="009D5259">
      <w:pPr>
        <w:pStyle w:val="aff1"/>
        <w:ind w:leftChars="327" w:left="719"/>
        <w:rPr>
          <w:sz w:val="21"/>
          <w:szCs w:val="21"/>
        </w:rPr>
      </w:pPr>
      <w:r w:rsidRPr="002376B0">
        <w:rPr>
          <w:sz w:val="21"/>
          <w:szCs w:val="21"/>
        </w:rPr>
        <w:t>包括：</w:t>
      </w:r>
    </w:p>
    <w:p w:rsidR="00064E80" w:rsidRPr="002376B0" w:rsidRDefault="00064E80" w:rsidP="009D5259">
      <w:pPr>
        <w:numPr>
          <w:ilvl w:val="0"/>
          <w:numId w:val="13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 w:cs="宋体" w:hint="eastAsia"/>
          <w:sz w:val="21"/>
          <w:szCs w:val="21"/>
        </w:rPr>
        <w:t>终</w:t>
      </w:r>
      <w:r w:rsidRPr="002376B0">
        <w:rPr>
          <w:rFonts w:ascii="宋体" w:eastAsia="宋体" w:hAnsi="宋体" w:cs="MS Gothic" w:hint="eastAsia"/>
          <w:sz w:val="21"/>
          <w:szCs w:val="21"/>
        </w:rPr>
        <w:t>端手机号</w:t>
      </w:r>
      <w:r w:rsidRPr="002376B0">
        <w:rPr>
          <w:rFonts w:ascii="宋体" w:eastAsia="宋体" w:hAnsi="宋体" w:cs="宋体" w:hint="eastAsia"/>
          <w:sz w:val="21"/>
          <w:szCs w:val="21"/>
        </w:rPr>
        <w:t>识别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064E80" w:rsidRPr="002376B0" w:rsidRDefault="00064E80" w:rsidP="009D5259">
      <w:pPr>
        <w:numPr>
          <w:ilvl w:val="0"/>
          <w:numId w:val="13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通信流水号跟踪</w:t>
      </w:r>
      <w:proofErr w:type="spellEnd"/>
      <w:r w:rsidRPr="002376B0">
        <w:rPr>
          <w:rFonts w:ascii="宋体" w:eastAsia="宋体" w:hAnsi="宋体"/>
          <w:sz w:val="21"/>
          <w:szCs w:val="21"/>
        </w:rPr>
        <w:t xml:space="preserve"> </w:t>
      </w:r>
    </w:p>
    <w:p w:rsidR="00D479E3" w:rsidRPr="002376B0" w:rsidRDefault="00064E80" w:rsidP="009D5259">
      <w:pPr>
        <w:numPr>
          <w:ilvl w:val="0"/>
          <w:numId w:val="13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 w:hint="eastAsia"/>
          <w:sz w:val="21"/>
          <w:szCs w:val="21"/>
        </w:rPr>
      </w:pPr>
      <w:proofErr w:type="spellStart"/>
      <w:r w:rsidRPr="002376B0">
        <w:rPr>
          <w:rFonts w:ascii="宋体" w:eastAsia="宋体" w:hAnsi="宋体"/>
          <w:sz w:val="21"/>
          <w:szCs w:val="21"/>
        </w:rPr>
        <w:t>数据</w:t>
      </w:r>
      <w:r w:rsidRPr="002376B0">
        <w:rPr>
          <w:rFonts w:ascii="宋体" w:eastAsia="宋体" w:hAnsi="宋体" w:cs="宋体" w:hint="eastAsia"/>
          <w:sz w:val="21"/>
          <w:szCs w:val="21"/>
        </w:rPr>
        <w:t>帧</w:t>
      </w:r>
      <w:r w:rsidRPr="002376B0">
        <w:rPr>
          <w:rFonts w:ascii="宋体" w:eastAsia="宋体" w:hAnsi="宋体" w:cs="MS Gothic" w:hint="eastAsia"/>
          <w:sz w:val="21"/>
          <w:szCs w:val="21"/>
        </w:rPr>
        <w:t>关</w:t>
      </w:r>
      <w:r w:rsidRPr="002376B0">
        <w:rPr>
          <w:rFonts w:ascii="宋体" w:eastAsia="宋体" w:hAnsi="宋体" w:cs="宋体" w:hint="eastAsia"/>
          <w:sz w:val="21"/>
          <w:szCs w:val="21"/>
        </w:rPr>
        <w:t>联</w:t>
      </w:r>
      <w:proofErr w:type="spellEnd"/>
    </w:p>
    <w:p w:rsidR="00D479E3" w:rsidRPr="00DA3A38" w:rsidRDefault="00EC40F4" w:rsidP="00DA3A38">
      <w:pPr>
        <w:pStyle w:val="21"/>
        <w:rPr>
          <w:rFonts w:ascii="宋体" w:eastAsia="宋体" w:hAnsi="宋体" w:cs="宋体" w:hint="eastAsia"/>
          <w:lang w:eastAsia="zh-CN"/>
        </w:rPr>
      </w:pPr>
      <w:r w:rsidRPr="00DA3A38">
        <w:rPr>
          <w:rFonts w:ascii="宋体" w:eastAsia="宋体" w:hAnsi="宋体" w:cs="宋体"/>
          <w:lang w:eastAsia="zh-CN"/>
        </w:rPr>
        <w:t>模块二：协议</w:t>
      </w:r>
      <w:proofErr w:type="gramStart"/>
      <w:r w:rsidRPr="00DA3A38">
        <w:rPr>
          <w:rFonts w:ascii="宋体" w:eastAsia="宋体" w:hAnsi="宋体" w:cs="宋体"/>
          <w:lang w:eastAsia="zh-CN"/>
        </w:rPr>
        <w:t>帧</w:t>
      </w:r>
      <w:proofErr w:type="gramEnd"/>
      <w:r w:rsidRPr="00DA3A38">
        <w:rPr>
          <w:rFonts w:ascii="宋体" w:eastAsia="宋体" w:hAnsi="宋体" w:cs="宋体"/>
          <w:lang w:eastAsia="zh-CN"/>
        </w:rPr>
        <w:t>解码引擎</w:t>
      </w:r>
    </w:p>
    <w:p w:rsidR="005278A8" w:rsidRDefault="005278A8" w:rsidP="005278A8">
      <w:pPr>
        <w:ind w:firstLine="719"/>
        <w:rPr>
          <w:rFonts w:eastAsia="宋体" w:hint="eastAsia"/>
          <w:lang w:eastAsia="zh-CN"/>
        </w:rPr>
      </w:pPr>
    </w:p>
    <w:p w:rsidR="004251A4" w:rsidRPr="005B2690" w:rsidRDefault="004251A4" w:rsidP="005278A8">
      <w:pPr>
        <w:ind w:firstLine="719"/>
        <w:rPr>
          <w:lang w:eastAsia="zh-CN"/>
        </w:rPr>
      </w:pPr>
      <w:r w:rsidRPr="005B2690">
        <w:rPr>
          <w:lang w:eastAsia="zh-CN"/>
        </w:rPr>
        <w:t>功能描述</w:t>
      </w:r>
    </w:p>
    <w:p w:rsidR="004251A4" w:rsidRPr="005B2690" w:rsidRDefault="004251A4" w:rsidP="00ED5AF4">
      <w:pPr>
        <w:pStyle w:val="aff1"/>
        <w:ind w:leftChars="327" w:left="719"/>
        <w:rPr>
          <w:sz w:val="21"/>
          <w:szCs w:val="21"/>
        </w:rPr>
      </w:pPr>
      <w:r w:rsidRPr="005B2690">
        <w:rPr>
          <w:sz w:val="21"/>
          <w:szCs w:val="21"/>
        </w:rPr>
        <w:t>实现JT/T808协议基础框架解析。</w:t>
      </w:r>
    </w:p>
    <w:p w:rsidR="004251A4" w:rsidRPr="005B2690" w:rsidRDefault="004251A4" w:rsidP="00ED5AF4">
      <w:pPr>
        <w:pStyle w:val="aff1"/>
        <w:ind w:leftChars="327" w:left="719"/>
        <w:rPr>
          <w:sz w:val="21"/>
          <w:szCs w:val="21"/>
        </w:rPr>
      </w:pPr>
      <w:r w:rsidRPr="005B2690">
        <w:rPr>
          <w:sz w:val="21"/>
          <w:szCs w:val="21"/>
        </w:rPr>
        <w:t>支持：</w:t>
      </w:r>
    </w:p>
    <w:p w:rsidR="004251A4" w:rsidRPr="005B2690" w:rsidRDefault="004251A4" w:rsidP="00ED5AF4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B2690">
        <w:rPr>
          <w:rFonts w:ascii="宋体" w:eastAsia="宋体" w:hAnsi="宋体"/>
          <w:sz w:val="21"/>
          <w:szCs w:val="21"/>
        </w:rPr>
        <w:t>消息ID</w:t>
      </w:r>
      <w:r w:rsidRPr="005B2690">
        <w:rPr>
          <w:rFonts w:ascii="宋体" w:eastAsia="宋体" w:hAnsi="宋体" w:cs="宋体" w:hint="eastAsia"/>
          <w:sz w:val="21"/>
          <w:szCs w:val="21"/>
        </w:rPr>
        <w:t>识别</w:t>
      </w:r>
      <w:proofErr w:type="spellEnd"/>
      <w:r w:rsidRPr="005B2690">
        <w:rPr>
          <w:rFonts w:ascii="宋体" w:eastAsia="宋体" w:hAnsi="宋体"/>
          <w:sz w:val="21"/>
          <w:szCs w:val="21"/>
        </w:rPr>
        <w:t xml:space="preserve"> </w:t>
      </w:r>
    </w:p>
    <w:p w:rsidR="004251A4" w:rsidRPr="005B2690" w:rsidRDefault="004251A4" w:rsidP="00ED5AF4">
      <w:pPr>
        <w:numPr>
          <w:ilvl w:val="0"/>
          <w:numId w:val="14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B2690">
        <w:rPr>
          <w:rFonts w:ascii="宋体" w:eastAsia="宋体" w:hAnsi="宋体"/>
          <w:sz w:val="21"/>
          <w:szCs w:val="21"/>
        </w:rPr>
        <w:t>消息体属性解析</w:t>
      </w:r>
      <w:proofErr w:type="spellEnd"/>
      <w:r w:rsidRPr="005B2690">
        <w:rPr>
          <w:rFonts w:ascii="宋体" w:eastAsia="宋体" w:hAnsi="宋体"/>
          <w:sz w:val="21"/>
          <w:szCs w:val="21"/>
        </w:rPr>
        <w:t xml:space="preserve"> </w:t>
      </w:r>
    </w:p>
    <w:p w:rsidR="004251A4" w:rsidRPr="005B2690" w:rsidRDefault="004251A4" w:rsidP="00ED5AF4">
      <w:pPr>
        <w:numPr>
          <w:ilvl w:val="0"/>
          <w:numId w:val="14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B2690">
        <w:rPr>
          <w:rFonts w:ascii="宋体" w:eastAsia="宋体" w:hAnsi="宋体"/>
          <w:sz w:val="21"/>
          <w:szCs w:val="21"/>
        </w:rPr>
        <w:lastRenderedPageBreak/>
        <w:t>数据加密方式</w:t>
      </w:r>
      <w:r w:rsidRPr="005B2690">
        <w:rPr>
          <w:rFonts w:ascii="宋体" w:eastAsia="宋体" w:hAnsi="宋体" w:cs="宋体" w:hint="eastAsia"/>
          <w:sz w:val="21"/>
          <w:szCs w:val="21"/>
        </w:rPr>
        <w:t>识别</w:t>
      </w:r>
      <w:proofErr w:type="spellEnd"/>
      <w:r w:rsidRPr="005B2690">
        <w:rPr>
          <w:rFonts w:ascii="宋体" w:eastAsia="宋体" w:hAnsi="宋体"/>
          <w:sz w:val="21"/>
          <w:szCs w:val="21"/>
        </w:rPr>
        <w:t xml:space="preserve"> </w:t>
      </w:r>
    </w:p>
    <w:p w:rsidR="004251A4" w:rsidRPr="005B2690" w:rsidRDefault="004251A4" w:rsidP="00ED5AF4">
      <w:pPr>
        <w:numPr>
          <w:ilvl w:val="0"/>
          <w:numId w:val="14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B2690">
        <w:rPr>
          <w:rFonts w:ascii="宋体" w:eastAsia="宋体" w:hAnsi="宋体"/>
          <w:sz w:val="21"/>
          <w:szCs w:val="21"/>
        </w:rPr>
        <w:t>分包机制</w:t>
      </w:r>
      <w:r w:rsidRPr="005B2690">
        <w:rPr>
          <w:rFonts w:ascii="宋体" w:eastAsia="宋体" w:hAnsi="宋体" w:cs="宋体" w:hint="eastAsia"/>
          <w:sz w:val="21"/>
          <w:szCs w:val="21"/>
        </w:rPr>
        <w:t>处</w:t>
      </w:r>
      <w:r w:rsidRPr="005B2690">
        <w:rPr>
          <w:rFonts w:ascii="宋体" w:eastAsia="宋体" w:hAnsi="宋体" w:cs="MS Gothic" w:hint="eastAsia"/>
          <w:sz w:val="21"/>
          <w:szCs w:val="21"/>
        </w:rPr>
        <w:t>理</w:t>
      </w:r>
      <w:proofErr w:type="spellEnd"/>
      <w:r w:rsidRPr="005B2690">
        <w:rPr>
          <w:rFonts w:ascii="宋体" w:eastAsia="宋体" w:hAnsi="宋体"/>
          <w:sz w:val="21"/>
          <w:szCs w:val="21"/>
        </w:rPr>
        <w:t xml:space="preserve"> </w:t>
      </w:r>
    </w:p>
    <w:p w:rsidR="004251A4" w:rsidRPr="005B2690" w:rsidRDefault="004251A4" w:rsidP="00ED5AF4">
      <w:pPr>
        <w:numPr>
          <w:ilvl w:val="0"/>
          <w:numId w:val="14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B2690">
        <w:rPr>
          <w:rFonts w:ascii="宋体" w:eastAsia="宋体" w:hAnsi="宋体"/>
          <w:sz w:val="21"/>
          <w:szCs w:val="21"/>
        </w:rPr>
        <w:t>校</w:t>
      </w:r>
      <w:r w:rsidRPr="005B2690">
        <w:rPr>
          <w:rFonts w:ascii="宋体" w:eastAsia="宋体" w:hAnsi="宋体" w:cs="宋体" w:hint="eastAsia"/>
          <w:sz w:val="21"/>
          <w:szCs w:val="21"/>
        </w:rPr>
        <w:t>验码验证</w:t>
      </w:r>
      <w:proofErr w:type="spellEnd"/>
      <w:r w:rsidRPr="005B2690">
        <w:rPr>
          <w:rFonts w:ascii="宋体" w:eastAsia="宋体" w:hAnsi="宋体"/>
          <w:sz w:val="21"/>
          <w:szCs w:val="21"/>
        </w:rPr>
        <w:t xml:space="preserve"> </w:t>
      </w:r>
    </w:p>
    <w:p w:rsidR="004251A4" w:rsidRPr="005278A8" w:rsidRDefault="004251A4" w:rsidP="005278A8">
      <w:pPr>
        <w:ind w:firstLine="719"/>
        <w:rPr>
          <w:lang w:eastAsia="zh-CN"/>
        </w:rPr>
      </w:pPr>
      <w:proofErr w:type="spellStart"/>
      <w:r w:rsidRPr="005278A8">
        <w:rPr>
          <w:lang w:eastAsia="zh-CN"/>
        </w:rPr>
        <w:t>核心能力</w:t>
      </w:r>
      <w:proofErr w:type="spellEnd"/>
    </w:p>
    <w:p w:rsidR="004251A4" w:rsidRPr="005278A8" w:rsidRDefault="004251A4" w:rsidP="005278A8">
      <w:pPr>
        <w:ind w:firstLine="719"/>
        <w:rPr>
          <w:lang w:eastAsia="zh-CN"/>
        </w:rPr>
      </w:pPr>
      <w:proofErr w:type="spellStart"/>
      <w:r w:rsidRPr="005278A8">
        <w:rPr>
          <w:lang w:eastAsia="zh-CN"/>
        </w:rPr>
        <w:t>智能</w:t>
      </w:r>
      <w:r w:rsidRPr="005278A8">
        <w:rPr>
          <w:rFonts w:hint="eastAsia"/>
          <w:lang w:eastAsia="zh-CN"/>
        </w:rPr>
        <w:t>协议识别</w:t>
      </w:r>
      <w:proofErr w:type="spellEnd"/>
    </w:p>
    <w:p w:rsidR="004251A4" w:rsidRPr="005B2690" w:rsidRDefault="004251A4" w:rsidP="00ED5AF4">
      <w:pPr>
        <w:pStyle w:val="aff1"/>
        <w:ind w:leftChars="327" w:left="719"/>
        <w:rPr>
          <w:sz w:val="21"/>
          <w:szCs w:val="21"/>
        </w:rPr>
      </w:pPr>
      <w:r w:rsidRPr="005B2690">
        <w:rPr>
          <w:sz w:val="21"/>
          <w:szCs w:val="21"/>
        </w:rPr>
        <w:t>系统通过消息</w:t>
      </w:r>
      <w:proofErr w:type="gramStart"/>
      <w:r w:rsidRPr="005B2690">
        <w:rPr>
          <w:sz w:val="21"/>
          <w:szCs w:val="21"/>
        </w:rPr>
        <w:t>头特征</w:t>
      </w:r>
      <w:proofErr w:type="gramEnd"/>
      <w:r w:rsidRPr="005B2690">
        <w:rPr>
          <w:sz w:val="21"/>
          <w:szCs w:val="21"/>
        </w:rPr>
        <w:t>自动识别：</w:t>
      </w:r>
    </w:p>
    <w:p w:rsidR="004251A4" w:rsidRPr="005B2690" w:rsidRDefault="004251A4" w:rsidP="00ED5AF4">
      <w:pPr>
        <w:pStyle w:val="HTML"/>
        <w:ind w:leftChars="427" w:left="939"/>
        <w:rPr>
          <w:rStyle w:val="HTML0"/>
          <w:sz w:val="21"/>
          <w:szCs w:val="21"/>
        </w:rPr>
      </w:pPr>
      <w:r w:rsidRPr="005B2690">
        <w:rPr>
          <w:rStyle w:val="HTML0"/>
          <w:sz w:val="21"/>
          <w:szCs w:val="21"/>
        </w:rPr>
        <w:t>0704  位置数据批量上传</w:t>
      </w:r>
    </w:p>
    <w:p w:rsidR="004251A4" w:rsidRPr="005B2690" w:rsidRDefault="004251A4" w:rsidP="00ED5AF4">
      <w:pPr>
        <w:pStyle w:val="HTML"/>
        <w:ind w:leftChars="427" w:left="939"/>
        <w:rPr>
          <w:rStyle w:val="HTML0"/>
          <w:sz w:val="21"/>
          <w:szCs w:val="21"/>
        </w:rPr>
      </w:pPr>
    </w:p>
    <w:p w:rsidR="004251A4" w:rsidRPr="005B2690" w:rsidRDefault="004251A4" w:rsidP="00ED5AF4">
      <w:pPr>
        <w:pStyle w:val="HTML"/>
        <w:ind w:leftChars="427" w:left="939"/>
        <w:rPr>
          <w:rStyle w:val="HTML0"/>
          <w:sz w:val="21"/>
          <w:szCs w:val="21"/>
        </w:rPr>
      </w:pPr>
      <w:r w:rsidRPr="005B2690">
        <w:rPr>
          <w:rStyle w:val="HTML0"/>
          <w:sz w:val="21"/>
          <w:szCs w:val="21"/>
        </w:rPr>
        <w:t>0200  位置信息上传</w:t>
      </w:r>
    </w:p>
    <w:p w:rsidR="004251A4" w:rsidRPr="005B2690" w:rsidRDefault="004251A4" w:rsidP="00ED5AF4">
      <w:pPr>
        <w:pStyle w:val="HTML"/>
        <w:ind w:leftChars="427" w:left="939"/>
        <w:rPr>
          <w:rStyle w:val="HTML0"/>
          <w:sz w:val="21"/>
          <w:szCs w:val="21"/>
        </w:rPr>
      </w:pPr>
    </w:p>
    <w:p w:rsidR="004251A4" w:rsidRPr="005B2690" w:rsidRDefault="004251A4" w:rsidP="00ED5AF4">
      <w:pPr>
        <w:pStyle w:val="HTML"/>
        <w:ind w:leftChars="427" w:left="939"/>
        <w:rPr>
          <w:rStyle w:val="HTML0"/>
          <w:sz w:val="21"/>
          <w:szCs w:val="21"/>
        </w:rPr>
      </w:pPr>
      <w:r w:rsidRPr="005B2690">
        <w:rPr>
          <w:rStyle w:val="HTML0"/>
          <w:sz w:val="21"/>
          <w:szCs w:val="21"/>
        </w:rPr>
        <w:t>0900  数据透传</w:t>
      </w:r>
    </w:p>
    <w:p w:rsidR="004251A4" w:rsidRPr="005B2690" w:rsidRDefault="004251A4" w:rsidP="00ED5AF4">
      <w:pPr>
        <w:pStyle w:val="HTML"/>
        <w:ind w:leftChars="427" w:left="939"/>
        <w:rPr>
          <w:rStyle w:val="HTML0"/>
          <w:sz w:val="21"/>
          <w:szCs w:val="21"/>
        </w:rPr>
      </w:pPr>
    </w:p>
    <w:p w:rsidR="004251A4" w:rsidRPr="005B2690" w:rsidRDefault="004251A4" w:rsidP="00ED5AF4">
      <w:pPr>
        <w:pStyle w:val="HTML"/>
        <w:ind w:leftChars="427" w:left="939"/>
        <w:rPr>
          <w:sz w:val="21"/>
          <w:szCs w:val="21"/>
        </w:rPr>
      </w:pPr>
      <w:r w:rsidRPr="005B2690">
        <w:rPr>
          <w:rStyle w:val="HTML0"/>
          <w:sz w:val="21"/>
          <w:szCs w:val="21"/>
        </w:rPr>
        <w:t>8001 平台通用应答</w:t>
      </w:r>
    </w:p>
    <w:p w:rsidR="00D479E3" w:rsidRPr="004251A4" w:rsidRDefault="004251A4" w:rsidP="00ED5AF4">
      <w:pPr>
        <w:pStyle w:val="aff1"/>
        <w:ind w:leftChars="327" w:left="719"/>
        <w:rPr>
          <w:rFonts w:hint="eastAsia"/>
        </w:rPr>
      </w:pPr>
      <w:r w:rsidRPr="005B2690">
        <w:rPr>
          <w:sz w:val="21"/>
          <w:szCs w:val="21"/>
        </w:rPr>
        <w:t>自动进入对应解析流程。</w:t>
      </w:r>
    </w:p>
    <w:p w:rsidR="00D479E3" w:rsidRPr="000B272F" w:rsidRDefault="00D479E3">
      <w:pPr>
        <w:rPr>
          <w:rFonts w:ascii="宋体" w:eastAsia="宋体" w:hAnsi="宋体" w:hint="eastAsia"/>
          <w:lang w:eastAsia="zh-CN"/>
        </w:rPr>
      </w:pPr>
    </w:p>
    <w:p w:rsidR="00D479E3" w:rsidRDefault="00EC40F4" w:rsidP="002D1718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模块三：</w:t>
      </w:r>
      <w:r w:rsidRPr="000B272F">
        <w:rPr>
          <w:rFonts w:ascii="宋体" w:eastAsia="宋体" w:hAnsi="宋体"/>
          <w:lang w:eastAsia="zh-CN"/>
        </w:rPr>
        <w:t>VJT.04.090</w:t>
      </w:r>
      <w:r w:rsidRPr="000B272F">
        <w:rPr>
          <w:rFonts w:ascii="宋体" w:eastAsia="宋体" w:hAnsi="宋体"/>
          <w:lang w:eastAsia="zh-CN"/>
        </w:rPr>
        <w:t>扩展协议解析模块</w:t>
      </w:r>
    </w:p>
    <w:p w:rsidR="001D7782" w:rsidRPr="001D7782" w:rsidRDefault="001D7782" w:rsidP="001D7782">
      <w:pPr>
        <w:rPr>
          <w:rFonts w:eastAsia="宋体" w:hint="eastAsia"/>
          <w:lang w:eastAsia="zh-CN"/>
        </w:rPr>
      </w:pPr>
    </w:p>
    <w:p w:rsidR="005633C4" w:rsidRPr="001D7782" w:rsidRDefault="005633C4" w:rsidP="001D7782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1D7782">
        <w:rPr>
          <w:rFonts w:ascii="宋体" w:eastAsia="宋体" w:hAnsi="宋体" w:cs="宋体" w:hint="eastAsia"/>
          <w:sz w:val="21"/>
          <w:szCs w:val="21"/>
          <w:lang w:eastAsia="zh-CN"/>
        </w:rPr>
        <w:t>产</w:t>
      </w:r>
      <w:r w:rsidRPr="001D7782">
        <w:rPr>
          <w:rFonts w:ascii="宋体" w:eastAsia="宋体" w:hAnsi="宋体" w:hint="eastAsia"/>
          <w:sz w:val="21"/>
          <w:szCs w:val="21"/>
          <w:lang w:eastAsia="zh-CN"/>
        </w:rPr>
        <w:t>品价</w:t>
      </w:r>
      <w:r w:rsidRPr="001D7782">
        <w:rPr>
          <w:rFonts w:ascii="宋体" w:eastAsia="宋体" w:hAnsi="宋体" w:cs="宋体" w:hint="eastAsia"/>
          <w:sz w:val="21"/>
          <w:szCs w:val="21"/>
          <w:lang w:eastAsia="zh-CN"/>
        </w:rPr>
        <w:t>值</w:t>
      </w:r>
      <w:r w:rsidRPr="001D7782">
        <w:rPr>
          <w:rFonts w:ascii="宋体" w:eastAsia="宋体" w:hAnsi="宋体" w:hint="eastAsia"/>
          <w:sz w:val="21"/>
          <w:szCs w:val="21"/>
          <w:lang w:eastAsia="zh-CN"/>
        </w:rPr>
        <w:t>核心模</w:t>
      </w:r>
      <w:r w:rsidRPr="001D7782">
        <w:rPr>
          <w:rFonts w:ascii="宋体" w:eastAsia="宋体" w:hAnsi="宋体" w:cs="宋体" w:hint="eastAsia"/>
          <w:sz w:val="21"/>
          <w:szCs w:val="21"/>
          <w:lang w:eastAsia="zh-CN"/>
        </w:rPr>
        <w:t>块</w:t>
      </w:r>
    </w:p>
    <w:p w:rsidR="005633C4" w:rsidRPr="005633C4" w:rsidRDefault="005633C4" w:rsidP="001D7782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5633C4">
        <w:rPr>
          <w:rFonts w:ascii="宋体" w:eastAsia="宋体" w:hAnsi="宋体"/>
          <w:sz w:val="21"/>
          <w:szCs w:val="21"/>
          <w:lang w:eastAsia="zh-CN"/>
        </w:rPr>
        <w:t>功能描述</w:t>
      </w:r>
    </w:p>
    <w:p w:rsidR="005633C4" w:rsidRPr="005633C4" w:rsidRDefault="005633C4" w:rsidP="001D7782">
      <w:pPr>
        <w:pStyle w:val="aff1"/>
        <w:ind w:leftChars="327" w:left="719"/>
        <w:rPr>
          <w:sz w:val="21"/>
          <w:szCs w:val="21"/>
        </w:rPr>
      </w:pPr>
      <w:r w:rsidRPr="005633C4">
        <w:rPr>
          <w:sz w:val="21"/>
          <w:szCs w:val="21"/>
        </w:rPr>
        <w:t>针对车辆智能终端厂商扩展协议VJT.04.090进行深度解析。</w:t>
      </w:r>
    </w:p>
    <w:p w:rsidR="005633C4" w:rsidRPr="005633C4" w:rsidRDefault="005633C4" w:rsidP="001D7782">
      <w:pPr>
        <w:pStyle w:val="aff1"/>
        <w:ind w:leftChars="327" w:left="719"/>
        <w:rPr>
          <w:sz w:val="21"/>
          <w:szCs w:val="21"/>
        </w:rPr>
      </w:pPr>
      <w:r w:rsidRPr="005633C4">
        <w:rPr>
          <w:sz w:val="21"/>
          <w:szCs w:val="21"/>
        </w:rPr>
        <w:t>实现：</w:t>
      </w:r>
    </w:p>
    <w:p w:rsidR="005633C4" w:rsidRPr="005633C4" w:rsidRDefault="005633C4" w:rsidP="001D7782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扩</w:t>
      </w:r>
      <w:r w:rsidRPr="005633C4">
        <w:rPr>
          <w:rFonts w:ascii="宋体" w:eastAsia="宋体" w:hAnsi="宋体" w:cs="MS Gothic" w:hint="eastAsia"/>
          <w:sz w:val="21"/>
          <w:szCs w:val="21"/>
        </w:rPr>
        <w:t>展消息</w:t>
      </w:r>
      <w:r w:rsidRPr="005633C4">
        <w:rPr>
          <w:rFonts w:ascii="宋体" w:eastAsia="宋体" w:hAnsi="宋体" w:cs="宋体" w:hint="eastAsia"/>
          <w:sz w:val="21"/>
          <w:szCs w:val="21"/>
        </w:rPr>
        <w:t>识别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5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专</w:t>
      </w:r>
      <w:r w:rsidRPr="005633C4">
        <w:rPr>
          <w:rFonts w:ascii="宋体" w:eastAsia="宋体" w:hAnsi="宋体" w:cs="MS Gothic" w:hint="eastAsia"/>
          <w:sz w:val="21"/>
          <w:szCs w:val="21"/>
        </w:rPr>
        <w:t>用数据流解析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5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外</w:t>
      </w:r>
      <w:r w:rsidRPr="005633C4">
        <w:rPr>
          <w:rFonts w:ascii="宋体" w:eastAsia="宋体" w:hAnsi="宋体" w:cs="宋体" w:hint="eastAsia"/>
          <w:sz w:val="21"/>
          <w:szCs w:val="21"/>
        </w:rPr>
        <w:t>设</w:t>
      </w:r>
      <w:r w:rsidRPr="005633C4">
        <w:rPr>
          <w:rFonts w:ascii="宋体" w:eastAsia="宋体" w:hAnsi="宋体" w:cs="MS Gothic" w:hint="eastAsia"/>
          <w:sz w:val="21"/>
          <w:szCs w:val="21"/>
        </w:rPr>
        <w:t>数据解析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5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OBD数据解析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5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工况数据解析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spacing w:after="0"/>
        <w:ind w:leftChars="327" w:left="719"/>
        <w:rPr>
          <w:rFonts w:ascii="宋体" w:eastAsia="宋体" w:hAnsi="宋体"/>
          <w:sz w:val="21"/>
          <w:szCs w:val="21"/>
        </w:rPr>
      </w:pPr>
      <w:r w:rsidRPr="005633C4">
        <w:rPr>
          <w:rFonts w:ascii="宋体" w:eastAsia="宋体" w:hAnsi="宋体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5633C4" w:rsidRPr="005633C4" w:rsidRDefault="005633C4" w:rsidP="001D7782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5633C4">
        <w:rPr>
          <w:rFonts w:ascii="宋体" w:eastAsia="宋体" w:hAnsi="宋体"/>
          <w:sz w:val="21"/>
          <w:szCs w:val="21"/>
          <w:lang w:eastAsia="zh-CN"/>
        </w:rPr>
        <w:t>支持数据</w:t>
      </w:r>
      <w:r w:rsidRPr="001D7782">
        <w:rPr>
          <w:rFonts w:ascii="宋体" w:eastAsia="宋体" w:hAnsi="宋体" w:hint="eastAsia"/>
          <w:sz w:val="21"/>
          <w:szCs w:val="21"/>
          <w:lang w:eastAsia="zh-CN"/>
        </w:rPr>
        <w:t>类型</w:t>
      </w:r>
    </w:p>
    <w:p w:rsidR="005633C4" w:rsidRPr="005633C4" w:rsidRDefault="005633C4" w:rsidP="001D7782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5633C4">
        <w:rPr>
          <w:rFonts w:ascii="宋体" w:eastAsia="宋体" w:hAnsi="宋体"/>
          <w:sz w:val="21"/>
          <w:szCs w:val="21"/>
          <w:lang w:eastAsia="zh-CN"/>
        </w:rPr>
        <w:t>1.</w:t>
      </w:r>
      <w:r w:rsidRPr="001D7782">
        <w:rPr>
          <w:rFonts w:ascii="宋体" w:eastAsia="宋体" w:hAnsi="宋体" w:hint="eastAsia"/>
          <w:sz w:val="21"/>
          <w:szCs w:val="21"/>
          <w:lang w:eastAsia="zh-CN"/>
        </w:rPr>
        <w:t>车辆基础运行数据</w:t>
      </w:r>
    </w:p>
    <w:p w:rsidR="005633C4" w:rsidRPr="005633C4" w:rsidRDefault="005633C4" w:rsidP="001D7782">
      <w:pPr>
        <w:pStyle w:val="aff1"/>
        <w:ind w:leftChars="327" w:left="719"/>
        <w:rPr>
          <w:sz w:val="21"/>
          <w:szCs w:val="21"/>
        </w:rPr>
      </w:pPr>
      <w:r w:rsidRPr="005633C4">
        <w:rPr>
          <w:sz w:val="21"/>
          <w:szCs w:val="21"/>
        </w:rPr>
        <w:t>包括：</w:t>
      </w:r>
    </w:p>
    <w:p w:rsidR="005633C4" w:rsidRPr="005633C4" w:rsidRDefault="005633C4" w:rsidP="001D7782">
      <w:pPr>
        <w:numPr>
          <w:ilvl w:val="0"/>
          <w:numId w:val="1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车辆</w:t>
      </w:r>
      <w:r w:rsidRPr="005633C4">
        <w:rPr>
          <w:rFonts w:ascii="宋体" w:eastAsia="宋体" w:hAnsi="宋体" w:cs="MS Gothic" w:hint="eastAsia"/>
          <w:sz w:val="21"/>
          <w:szCs w:val="21"/>
        </w:rPr>
        <w:t>位置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行</w:t>
      </w:r>
      <w:r w:rsidRPr="005633C4">
        <w:rPr>
          <w:rFonts w:ascii="宋体" w:eastAsia="宋体" w:hAnsi="宋体" w:cs="宋体" w:hint="eastAsia"/>
          <w:sz w:val="21"/>
          <w:szCs w:val="21"/>
        </w:rPr>
        <w:t>驶</w:t>
      </w:r>
      <w:r w:rsidRPr="005633C4">
        <w:rPr>
          <w:rFonts w:ascii="宋体" w:eastAsia="宋体" w:hAnsi="宋体" w:cs="MS Gothic" w:hint="eastAsia"/>
          <w:sz w:val="21"/>
          <w:szCs w:val="21"/>
        </w:rPr>
        <w:t>速度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行</w:t>
      </w:r>
      <w:r w:rsidRPr="005633C4">
        <w:rPr>
          <w:rFonts w:ascii="宋体" w:eastAsia="宋体" w:hAnsi="宋体" w:cs="宋体" w:hint="eastAsia"/>
          <w:sz w:val="21"/>
          <w:szCs w:val="21"/>
        </w:rPr>
        <w:t>驶</w:t>
      </w:r>
      <w:r w:rsidRPr="005633C4">
        <w:rPr>
          <w:rFonts w:ascii="宋体" w:eastAsia="宋体" w:hAnsi="宋体" w:cs="MS Gothic" w:hint="eastAsia"/>
          <w:sz w:val="21"/>
          <w:szCs w:val="21"/>
        </w:rPr>
        <w:t>方向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定位</w:t>
      </w:r>
      <w:r w:rsidRPr="005633C4">
        <w:rPr>
          <w:rFonts w:ascii="宋体" w:eastAsia="宋体" w:hAnsi="宋体" w:cs="宋体" w:hint="eastAsia"/>
          <w:sz w:val="21"/>
          <w:szCs w:val="21"/>
        </w:rPr>
        <w:t>时间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GPS状</w:t>
      </w:r>
      <w:r w:rsidRPr="005633C4">
        <w:rPr>
          <w:rFonts w:ascii="宋体" w:eastAsia="宋体" w:hAnsi="宋体" w:cs="宋体" w:hint="eastAsia"/>
          <w:sz w:val="21"/>
          <w:szCs w:val="21"/>
        </w:rPr>
        <w:t>态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5633C4">
        <w:rPr>
          <w:rFonts w:ascii="宋体" w:eastAsia="宋体" w:hAnsi="宋体"/>
          <w:sz w:val="21"/>
          <w:szCs w:val="21"/>
          <w:lang w:eastAsia="zh-CN"/>
        </w:rPr>
        <w:lastRenderedPageBreak/>
        <w:t>2.</w:t>
      </w:r>
      <w:r w:rsidRPr="001D7782">
        <w:rPr>
          <w:rFonts w:ascii="宋体" w:eastAsia="宋体" w:hAnsi="宋体" w:hint="eastAsia"/>
          <w:sz w:val="21"/>
          <w:szCs w:val="21"/>
          <w:lang w:eastAsia="zh-CN"/>
        </w:rPr>
        <w:t>车辆动力系统数据</w:t>
      </w:r>
    </w:p>
    <w:p w:rsidR="005633C4" w:rsidRPr="005633C4" w:rsidRDefault="005633C4" w:rsidP="001D7782">
      <w:pPr>
        <w:pStyle w:val="aff1"/>
        <w:ind w:leftChars="327" w:left="719"/>
        <w:rPr>
          <w:sz w:val="21"/>
          <w:szCs w:val="21"/>
        </w:rPr>
      </w:pPr>
      <w:r w:rsidRPr="005633C4">
        <w:rPr>
          <w:sz w:val="21"/>
          <w:szCs w:val="21"/>
        </w:rPr>
        <w:t>包括：</w:t>
      </w:r>
    </w:p>
    <w:p w:rsidR="005633C4" w:rsidRPr="005633C4" w:rsidRDefault="005633C4" w:rsidP="001D7782">
      <w:pPr>
        <w:numPr>
          <w:ilvl w:val="0"/>
          <w:numId w:val="17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发动</w:t>
      </w:r>
      <w:r w:rsidRPr="005633C4">
        <w:rPr>
          <w:rFonts w:ascii="宋体" w:eastAsia="宋体" w:hAnsi="宋体" w:cs="MS Gothic" w:hint="eastAsia"/>
          <w:sz w:val="21"/>
          <w:szCs w:val="21"/>
        </w:rPr>
        <w:t>机</w:t>
      </w:r>
      <w:r w:rsidRPr="005633C4">
        <w:rPr>
          <w:rFonts w:ascii="宋体" w:eastAsia="宋体" w:hAnsi="宋体" w:cs="宋体" w:hint="eastAsia"/>
          <w:sz w:val="21"/>
          <w:szCs w:val="21"/>
        </w:rPr>
        <w:t>转</w:t>
      </w:r>
      <w:r w:rsidRPr="005633C4">
        <w:rPr>
          <w:rFonts w:ascii="宋体" w:eastAsia="宋体" w:hAnsi="宋体" w:cs="MS Gothic" w:hint="eastAsia"/>
          <w:sz w:val="21"/>
          <w:szCs w:val="21"/>
        </w:rPr>
        <w:t>速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7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冷却液温度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7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燃油状</w:t>
      </w:r>
      <w:r w:rsidRPr="005633C4">
        <w:rPr>
          <w:rFonts w:ascii="宋体" w:eastAsia="宋体" w:hAnsi="宋体" w:cs="宋体" w:hint="eastAsia"/>
          <w:sz w:val="21"/>
          <w:szCs w:val="21"/>
        </w:rPr>
        <w:t>态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7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电</w:t>
      </w:r>
      <w:r w:rsidRPr="005633C4">
        <w:rPr>
          <w:rFonts w:ascii="宋体" w:eastAsia="宋体" w:hAnsi="宋体" w:cs="MS Gothic" w:hint="eastAsia"/>
          <w:sz w:val="21"/>
          <w:szCs w:val="21"/>
        </w:rPr>
        <w:t>池状</w:t>
      </w:r>
      <w:r w:rsidRPr="005633C4">
        <w:rPr>
          <w:rFonts w:ascii="宋体" w:eastAsia="宋体" w:hAnsi="宋体" w:cs="宋体" w:hint="eastAsia"/>
          <w:sz w:val="21"/>
          <w:szCs w:val="21"/>
        </w:rPr>
        <w:t>态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7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电压</w:t>
      </w:r>
      <w:r w:rsidRPr="005633C4">
        <w:rPr>
          <w:rFonts w:ascii="宋体" w:eastAsia="宋体" w:hAnsi="宋体" w:cs="MS Gothic" w:hint="eastAsia"/>
          <w:sz w:val="21"/>
          <w:szCs w:val="21"/>
        </w:rPr>
        <w:t>信息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5633C4">
        <w:rPr>
          <w:rFonts w:ascii="宋体" w:eastAsia="宋体" w:hAnsi="宋体"/>
          <w:sz w:val="21"/>
          <w:szCs w:val="21"/>
          <w:lang w:eastAsia="zh-CN"/>
        </w:rPr>
        <w:t>3.</w:t>
      </w:r>
      <w:r w:rsidRPr="001D7782">
        <w:rPr>
          <w:rFonts w:ascii="宋体" w:eastAsia="宋体" w:hAnsi="宋体" w:hint="eastAsia"/>
          <w:sz w:val="21"/>
          <w:szCs w:val="21"/>
          <w:lang w:eastAsia="zh-CN"/>
        </w:rPr>
        <w:t>车辆工况数据</w:t>
      </w:r>
    </w:p>
    <w:p w:rsidR="005633C4" w:rsidRPr="005633C4" w:rsidRDefault="005633C4" w:rsidP="001D7782">
      <w:pPr>
        <w:pStyle w:val="aff1"/>
        <w:ind w:leftChars="327" w:left="719"/>
        <w:rPr>
          <w:sz w:val="21"/>
          <w:szCs w:val="21"/>
        </w:rPr>
      </w:pPr>
      <w:r w:rsidRPr="005633C4">
        <w:rPr>
          <w:sz w:val="21"/>
          <w:szCs w:val="21"/>
        </w:rPr>
        <w:t>支持：</w:t>
      </w:r>
    </w:p>
    <w:p w:rsidR="005633C4" w:rsidRPr="005633C4" w:rsidRDefault="005633C4" w:rsidP="001D7782">
      <w:pPr>
        <w:numPr>
          <w:ilvl w:val="0"/>
          <w:numId w:val="18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环卫车辆</w:t>
      </w:r>
      <w:r w:rsidRPr="005633C4">
        <w:rPr>
          <w:rFonts w:ascii="宋体" w:eastAsia="宋体" w:hAnsi="宋体" w:cs="MS Gothic" w:hint="eastAsia"/>
          <w:sz w:val="21"/>
          <w:szCs w:val="21"/>
        </w:rPr>
        <w:t>作</w:t>
      </w:r>
      <w:r w:rsidRPr="005633C4">
        <w:rPr>
          <w:rFonts w:ascii="宋体" w:eastAsia="宋体" w:hAnsi="宋体" w:cs="宋体" w:hint="eastAsia"/>
          <w:sz w:val="21"/>
          <w:szCs w:val="21"/>
        </w:rPr>
        <w:t>业</w:t>
      </w:r>
      <w:r w:rsidRPr="005633C4">
        <w:rPr>
          <w:rFonts w:ascii="宋体" w:eastAsia="宋体" w:hAnsi="宋体" w:cs="MS Gothic" w:hint="eastAsia"/>
          <w:sz w:val="21"/>
          <w:szCs w:val="21"/>
        </w:rPr>
        <w:t>状</w:t>
      </w:r>
      <w:r w:rsidRPr="005633C4">
        <w:rPr>
          <w:rFonts w:ascii="宋体" w:eastAsia="宋体" w:hAnsi="宋体" w:cs="宋体" w:hint="eastAsia"/>
          <w:sz w:val="21"/>
          <w:szCs w:val="21"/>
        </w:rPr>
        <w:t>态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8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/>
          <w:sz w:val="21"/>
          <w:szCs w:val="21"/>
        </w:rPr>
        <w:t>工程</w:t>
      </w:r>
      <w:r w:rsidRPr="005633C4">
        <w:rPr>
          <w:rFonts w:ascii="宋体" w:eastAsia="宋体" w:hAnsi="宋体" w:cs="宋体" w:hint="eastAsia"/>
          <w:sz w:val="21"/>
          <w:szCs w:val="21"/>
        </w:rPr>
        <w:t>车辆</w:t>
      </w:r>
      <w:r w:rsidRPr="005633C4">
        <w:rPr>
          <w:rFonts w:ascii="宋体" w:eastAsia="宋体" w:hAnsi="宋体" w:cs="MS Gothic" w:hint="eastAsia"/>
          <w:sz w:val="21"/>
          <w:szCs w:val="21"/>
        </w:rPr>
        <w:t>状</w:t>
      </w:r>
      <w:r w:rsidRPr="005633C4">
        <w:rPr>
          <w:rFonts w:ascii="宋体" w:eastAsia="宋体" w:hAnsi="宋体" w:cs="宋体" w:hint="eastAsia"/>
          <w:sz w:val="21"/>
          <w:szCs w:val="21"/>
        </w:rPr>
        <w:t>态</w:t>
      </w:r>
      <w:proofErr w:type="spellEnd"/>
      <w:r w:rsidRPr="005633C4">
        <w:rPr>
          <w:rFonts w:ascii="宋体" w:eastAsia="宋体" w:hAnsi="宋体"/>
          <w:sz w:val="21"/>
          <w:szCs w:val="21"/>
        </w:rPr>
        <w:t xml:space="preserve"> </w:t>
      </w:r>
    </w:p>
    <w:p w:rsidR="005633C4" w:rsidRPr="005633C4" w:rsidRDefault="005633C4" w:rsidP="001D7782">
      <w:pPr>
        <w:numPr>
          <w:ilvl w:val="0"/>
          <w:numId w:val="18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5633C4">
        <w:rPr>
          <w:rFonts w:ascii="宋体" w:eastAsia="宋体" w:hAnsi="宋体" w:cs="宋体" w:hint="eastAsia"/>
          <w:sz w:val="21"/>
          <w:szCs w:val="21"/>
        </w:rPr>
        <w:t>专</w:t>
      </w:r>
      <w:r w:rsidRPr="005633C4">
        <w:rPr>
          <w:rFonts w:ascii="宋体" w:eastAsia="宋体" w:hAnsi="宋体" w:cs="MS Gothic" w:hint="eastAsia"/>
          <w:sz w:val="21"/>
          <w:szCs w:val="21"/>
        </w:rPr>
        <w:t>用</w:t>
      </w:r>
      <w:r w:rsidRPr="005633C4">
        <w:rPr>
          <w:rFonts w:ascii="宋体" w:eastAsia="宋体" w:hAnsi="宋体" w:cs="宋体" w:hint="eastAsia"/>
          <w:sz w:val="21"/>
          <w:szCs w:val="21"/>
        </w:rPr>
        <w:t>车辆设备</w:t>
      </w:r>
      <w:r w:rsidRPr="005633C4">
        <w:rPr>
          <w:rFonts w:ascii="宋体" w:eastAsia="宋体" w:hAnsi="宋体" w:cs="MS Gothic" w:hint="eastAsia"/>
          <w:sz w:val="21"/>
          <w:szCs w:val="21"/>
        </w:rPr>
        <w:t>状</w:t>
      </w:r>
      <w:r w:rsidRPr="005633C4">
        <w:rPr>
          <w:rFonts w:ascii="宋体" w:eastAsia="宋体" w:hAnsi="宋体" w:cs="宋体" w:hint="eastAsia"/>
          <w:sz w:val="21"/>
          <w:szCs w:val="21"/>
        </w:rPr>
        <w:t>态</w:t>
      </w:r>
      <w:proofErr w:type="spellEnd"/>
    </w:p>
    <w:p w:rsidR="00D479E3" w:rsidRPr="000B272F" w:rsidRDefault="00D479E3">
      <w:pPr>
        <w:rPr>
          <w:rFonts w:ascii="宋体" w:eastAsia="宋体" w:hAnsi="宋体" w:hint="eastAsia"/>
          <w:lang w:eastAsia="zh-CN"/>
        </w:rPr>
      </w:pPr>
    </w:p>
    <w:p w:rsidR="00D479E3" w:rsidRPr="000B272F" w:rsidRDefault="00D479E3">
      <w:pPr>
        <w:rPr>
          <w:rFonts w:ascii="宋体" w:eastAsia="宋体" w:hAnsi="宋体" w:hint="eastAsia"/>
          <w:lang w:eastAsia="zh-CN"/>
        </w:rPr>
      </w:pPr>
    </w:p>
    <w:p w:rsidR="00D479E3" w:rsidRPr="000B272F" w:rsidRDefault="00EC40F4" w:rsidP="009C6217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模块四：动态</w:t>
      </w:r>
      <w:r w:rsidRPr="000B272F">
        <w:rPr>
          <w:rFonts w:ascii="宋体" w:eastAsia="宋体" w:hAnsi="宋体"/>
          <w:lang w:eastAsia="zh-CN"/>
        </w:rPr>
        <w:t>TLV</w:t>
      </w:r>
      <w:r w:rsidRPr="000B272F">
        <w:rPr>
          <w:rFonts w:ascii="宋体" w:eastAsia="宋体" w:hAnsi="宋体"/>
          <w:lang w:eastAsia="zh-CN"/>
        </w:rPr>
        <w:t>数据解析模块</w:t>
      </w:r>
    </w:p>
    <w:p w:rsidR="00DF63B1" w:rsidRPr="00DF63B1" w:rsidRDefault="00DF63B1" w:rsidP="00CD173F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DF63B1">
        <w:rPr>
          <w:rFonts w:ascii="宋体" w:eastAsia="宋体" w:hAnsi="宋体"/>
          <w:sz w:val="21"/>
          <w:szCs w:val="21"/>
          <w:lang w:eastAsia="zh-CN"/>
        </w:rPr>
        <w:t>功能描述</w:t>
      </w:r>
    </w:p>
    <w:p w:rsidR="00DF63B1" w:rsidRPr="00DF63B1" w:rsidRDefault="00DF63B1" w:rsidP="00DF63B1">
      <w:pPr>
        <w:pStyle w:val="aff1"/>
        <w:ind w:leftChars="327" w:left="719"/>
        <w:rPr>
          <w:sz w:val="21"/>
          <w:szCs w:val="21"/>
        </w:rPr>
      </w:pPr>
      <w:r w:rsidRPr="00DF63B1">
        <w:rPr>
          <w:sz w:val="21"/>
          <w:szCs w:val="21"/>
        </w:rPr>
        <w:t>针对JT808附加信息和VJT扩展字段采用动态TLV解析架构。</w:t>
      </w:r>
    </w:p>
    <w:p w:rsidR="00DF63B1" w:rsidRPr="00DF63B1" w:rsidRDefault="00DF63B1" w:rsidP="00A5594D">
      <w:pPr>
        <w:pStyle w:val="aff1"/>
        <w:ind w:leftChars="327" w:left="719"/>
        <w:rPr>
          <w:sz w:val="21"/>
          <w:szCs w:val="21"/>
        </w:rPr>
      </w:pPr>
      <w:r w:rsidRPr="00DF63B1">
        <w:rPr>
          <w:sz w:val="21"/>
          <w:szCs w:val="21"/>
        </w:rPr>
        <w:t>数据结构：</w:t>
      </w:r>
      <w:r w:rsidRPr="00DF63B1">
        <w:rPr>
          <w:rStyle w:val="HTML0"/>
          <w:sz w:val="21"/>
          <w:szCs w:val="21"/>
        </w:rPr>
        <w:t>ID</w:t>
      </w:r>
      <w:r w:rsidR="00A5594D">
        <w:rPr>
          <w:rStyle w:val="HTML0"/>
          <w:rFonts w:hint="eastAsia"/>
          <w:sz w:val="21"/>
          <w:szCs w:val="21"/>
        </w:rPr>
        <w:t xml:space="preserve"> </w:t>
      </w:r>
      <w:r w:rsidRPr="00DF63B1">
        <w:rPr>
          <w:rStyle w:val="HTML0"/>
          <w:sz w:val="21"/>
          <w:szCs w:val="21"/>
        </w:rPr>
        <w:t xml:space="preserve"> </w:t>
      </w:r>
      <w:r w:rsidR="00A5594D" w:rsidRPr="00A5594D">
        <w:rPr>
          <w:rStyle w:val="HTML0"/>
          <w:sz w:val="21"/>
          <w:szCs w:val="21"/>
        </w:rPr>
        <w:sym w:font="Wingdings" w:char="F0E0"/>
      </w:r>
      <w:r w:rsidR="00A5594D">
        <w:rPr>
          <w:rStyle w:val="HTML0"/>
          <w:rFonts w:hint="eastAsia"/>
          <w:sz w:val="21"/>
          <w:szCs w:val="21"/>
        </w:rPr>
        <w:t xml:space="preserve"> </w:t>
      </w:r>
      <w:r w:rsidRPr="00DF63B1">
        <w:rPr>
          <w:rStyle w:val="HTML0"/>
          <w:sz w:val="21"/>
          <w:szCs w:val="21"/>
        </w:rPr>
        <w:t>长度</w:t>
      </w:r>
      <w:r w:rsidR="00A5594D">
        <w:rPr>
          <w:rStyle w:val="HTML0"/>
          <w:rFonts w:hint="eastAsia"/>
          <w:sz w:val="21"/>
          <w:szCs w:val="21"/>
        </w:rPr>
        <w:t xml:space="preserve"> </w:t>
      </w:r>
      <w:r w:rsidRPr="00DF63B1">
        <w:rPr>
          <w:rStyle w:val="HTML0"/>
          <w:sz w:val="21"/>
          <w:szCs w:val="21"/>
        </w:rPr>
        <w:t xml:space="preserve"> </w:t>
      </w:r>
      <w:r w:rsidR="00A5594D" w:rsidRPr="00A5594D">
        <w:rPr>
          <w:rStyle w:val="HTML0"/>
          <w:sz w:val="21"/>
          <w:szCs w:val="21"/>
        </w:rPr>
        <w:sym w:font="Wingdings" w:char="F0E0"/>
      </w:r>
      <w:r w:rsidR="00A5594D">
        <w:rPr>
          <w:rStyle w:val="HTML0"/>
          <w:rFonts w:hint="eastAsia"/>
          <w:sz w:val="21"/>
          <w:szCs w:val="21"/>
        </w:rPr>
        <w:t xml:space="preserve"> </w:t>
      </w:r>
      <w:r w:rsidRPr="00DF63B1">
        <w:rPr>
          <w:rStyle w:val="HTML0"/>
          <w:sz w:val="21"/>
          <w:szCs w:val="21"/>
        </w:rPr>
        <w:t>数据内容</w:t>
      </w:r>
    </w:p>
    <w:p w:rsidR="00DF63B1" w:rsidRPr="00DF63B1" w:rsidRDefault="00DF63B1" w:rsidP="004B423B">
      <w:pPr>
        <w:pStyle w:val="aff1"/>
        <w:ind w:leftChars="327" w:left="719"/>
        <w:rPr>
          <w:sz w:val="21"/>
          <w:szCs w:val="21"/>
        </w:rPr>
      </w:pPr>
      <w:r w:rsidRPr="00DF63B1">
        <w:rPr>
          <w:sz w:val="21"/>
          <w:szCs w:val="21"/>
        </w:rPr>
        <w:t>系统无需修改核心代码即可扩展新的设备字段。</w:t>
      </w:r>
    </w:p>
    <w:p w:rsidR="00DF63B1" w:rsidRPr="00DF63B1" w:rsidRDefault="00DF63B1" w:rsidP="004B423B">
      <w:pPr>
        <w:ind w:leftChars="327" w:left="719"/>
        <w:rPr>
          <w:rFonts w:ascii="宋体" w:eastAsia="宋体" w:hAnsi="宋体"/>
          <w:sz w:val="21"/>
          <w:szCs w:val="21"/>
        </w:rPr>
      </w:pPr>
      <w:r w:rsidRPr="00DF63B1">
        <w:rPr>
          <w:rFonts w:ascii="宋体" w:eastAsia="宋体" w:hAnsi="宋体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DF63B1" w:rsidRPr="00DF63B1" w:rsidRDefault="00DF63B1" w:rsidP="008D2ED8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DF63B1">
        <w:rPr>
          <w:rFonts w:ascii="宋体" w:eastAsia="宋体" w:hAnsi="宋体"/>
          <w:sz w:val="21"/>
          <w:szCs w:val="21"/>
          <w:lang w:eastAsia="zh-CN"/>
        </w:rPr>
        <w:t>技</w:t>
      </w:r>
      <w:r w:rsidRPr="008D2ED8">
        <w:rPr>
          <w:rFonts w:ascii="宋体" w:eastAsia="宋体" w:hAnsi="宋体" w:hint="eastAsia"/>
          <w:sz w:val="21"/>
          <w:szCs w:val="21"/>
          <w:lang w:eastAsia="zh-CN"/>
        </w:rPr>
        <w:t>术优势</w:t>
      </w:r>
    </w:p>
    <w:p w:rsidR="00DF63B1" w:rsidRPr="00DF63B1" w:rsidRDefault="00DF63B1" w:rsidP="004B423B">
      <w:pPr>
        <w:pStyle w:val="aff1"/>
        <w:ind w:leftChars="327" w:left="719"/>
        <w:rPr>
          <w:sz w:val="21"/>
          <w:szCs w:val="21"/>
        </w:rPr>
      </w:pPr>
      <w:r w:rsidRPr="00DF63B1">
        <w:rPr>
          <w:sz w:val="21"/>
          <w:szCs w:val="21"/>
        </w:rPr>
        <w:t>传统方式：</w:t>
      </w:r>
    </w:p>
    <w:p w:rsidR="00DF63B1" w:rsidRPr="00DF63B1" w:rsidRDefault="00FE105C" w:rsidP="004B423B">
      <w:pPr>
        <w:pStyle w:val="HTML"/>
        <w:ind w:leftChars="327" w:left="719"/>
        <w:rPr>
          <w:sz w:val="21"/>
          <w:szCs w:val="21"/>
        </w:rPr>
      </w:pPr>
      <w:r>
        <w:rPr>
          <w:rStyle w:val="HTML0"/>
          <w:rFonts w:hint="eastAsia"/>
          <w:sz w:val="21"/>
          <w:szCs w:val="21"/>
        </w:rPr>
        <w:tab/>
      </w:r>
      <w:r w:rsidR="00DF63B1" w:rsidRPr="00DF63B1">
        <w:rPr>
          <w:rStyle w:val="HTML0"/>
          <w:sz w:val="21"/>
          <w:szCs w:val="21"/>
        </w:rPr>
        <w:t>新增字段</w:t>
      </w:r>
      <w:r>
        <w:rPr>
          <w:rStyle w:val="HTML0"/>
          <w:rFonts w:hint="eastAsia"/>
          <w:sz w:val="21"/>
          <w:szCs w:val="21"/>
        </w:rPr>
        <w:t xml:space="preserve"> </w:t>
      </w:r>
      <w:r w:rsidRPr="00A5594D">
        <w:rPr>
          <w:rStyle w:val="HTML0"/>
          <w:sz w:val="21"/>
          <w:szCs w:val="21"/>
        </w:rPr>
        <w:sym w:font="Wingdings" w:char="F0E0"/>
      </w:r>
      <w:r>
        <w:rPr>
          <w:rStyle w:val="HTML0"/>
          <w:rFonts w:hint="eastAsia"/>
          <w:sz w:val="21"/>
          <w:szCs w:val="21"/>
        </w:rPr>
        <w:t xml:space="preserve"> </w:t>
      </w:r>
      <w:r w:rsidR="00DF63B1" w:rsidRPr="00DF63B1">
        <w:rPr>
          <w:rStyle w:val="HTML0"/>
          <w:sz w:val="21"/>
          <w:szCs w:val="21"/>
        </w:rPr>
        <w:t>修改代码</w:t>
      </w:r>
      <w:r>
        <w:rPr>
          <w:rStyle w:val="HTML0"/>
          <w:rFonts w:hint="eastAsia"/>
          <w:sz w:val="21"/>
          <w:szCs w:val="21"/>
        </w:rPr>
        <w:t xml:space="preserve"> </w:t>
      </w:r>
      <w:r w:rsidRPr="00A5594D">
        <w:rPr>
          <w:rStyle w:val="HTML0"/>
          <w:sz w:val="21"/>
          <w:szCs w:val="21"/>
        </w:rPr>
        <w:sym w:font="Wingdings" w:char="F0E0"/>
      </w:r>
      <w:r>
        <w:rPr>
          <w:rStyle w:val="HTML0"/>
          <w:rFonts w:hint="eastAsia"/>
          <w:sz w:val="21"/>
          <w:szCs w:val="21"/>
        </w:rPr>
        <w:t xml:space="preserve"> </w:t>
      </w:r>
      <w:r w:rsidR="00DF63B1" w:rsidRPr="00DF63B1">
        <w:rPr>
          <w:rStyle w:val="HTML0"/>
          <w:sz w:val="21"/>
          <w:szCs w:val="21"/>
        </w:rPr>
        <w:t>重新发布</w:t>
      </w:r>
    </w:p>
    <w:p w:rsidR="00DF63B1" w:rsidRPr="00DF63B1" w:rsidRDefault="00DF63B1" w:rsidP="004B423B">
      <w:pPr>
        <w:pStyle w:val="aff1"/>
        <w:ind w:leftChars="327" w:left="719"/>
        <w:rPr>
          <w:sz w:val="21"/>
          <w:szCs w:val="21"/>
        </w:rPr>
      </w:pPr>
      <w:r w:rsidRPr="00DF63B1">
        <w:rPr>
          <w:sz w:val="21"/>
          <w:szCs w:val="21"/>
        </w:rPr>
        <w:t>本系统：</w:t>
      </w:r>
    </w:p>
    <w:p w:rsidR="00DF63B1" w:rsidRPr="00DF63B1" w:rsidRDefault="00B55965" w:rsidP="004B423B">
      <w:pPr>
        <w:pStyle w:val="HTML"/>
        <w:ind w:leftChars="327" w:left="719"/>
        <w:rPr>
          <w:sz w:val="21"/>
          <w:szCs w:val="21"/>
        </w:rPr>
      </w:pPr>
      <w:r>
        <w:rPr>
          <w:rStyle w:val="HTML0"/>
          <w:rFonts w:hint="eastAsia"/>
          <w:sz w:val="21"/>
          <w:szCs w:val="21"/>
        </w:rPr>
        <w:tab/>
      </w:r>
      <w:r w:rsidR="00DF63B1" w:rsidRPr="00DF63B1">
        <w:rPr>
          <w:rStyle w:val="HTML0"/>
          <w:sz w:val="21"/>
          <w:szCs w:val="21"/>
        </w:rPr>
        <w:t>新增字段定义</w:t>
      </w:r>
      <w:r w:rsidR="00FE105C">
        <w:rPr>
          <w:rStyle w:val="HTML0"/>
          <w:rFonts w:hint="eastAsia"/>
          <w:sz w:val="21"/>
          <w:szCs w:val="21"/>
        </w:rPr>
        <w:t xml:space="preserve"> </w:t>
      </w:r>
      <w:r w:rsidR="00FE105C" w:rsidRPr="00A5594D">
        <w:rPr>
          <w:rStyle w:val="HTML0"/>
          <w:sz w:val="21"/>
          <w:szCs w:val="21"/>
        </w:rPr>
        <w:sym w:font="Wingdings" w:char="F0E0"/>
      </w:r>
      <w:r w:rsidR="00FE105C">
        <w:rPr>
          <w:rStyle w:val="HTML0"/>
          <w:rFonts w:hint="eastAsia"/>
          <w:sz w:val="21"/>
          <w:szCs w:val="21"/>
        </w:rPr>
        <w:t xml:space="preserve"> </w:t>
      </w:r>
      <w:r w:rsidR="00DF63B1" w:rsidRPr="00DF63B1">
        <w:rPr>
          <w:rStyle w:val="HTML0"/>
          <w:sz w:val="21"/>
          <w:szCs w:val="21"/>
        </w:rPr>
        <w:t>加载配置</w:t>
      </w:r>
      <w:r w:rsidR="00FE105C">
        <w:rPr>
          <w:rStyle w:val="HTML0"/>
          <w:rFonts w:hint="eastAsia"/>
          <w:sz w:val="21"/>
          <w:szCs w:val="21"/>
        </w:rPr>
        <w:t xml:space="preserve"> </w:t>
      </w:r>
      <w:r w:rsidR="00FE105C" w:rsidRPr="00A5594D">
        <w:rPr>
          <w:rStyle w:val="HTML0"/>
          <w:sz w:val="21"/>
          <w:szCs w:val="21"/>
        </w:rPr>
        <w:sym w:font="Wingdings" w:char="F0E0"/>
      </w:r>
      <w:r w:rsidR="00FE105C">
        <w:rPr>
          <w:rStyle w:val="HTML0"/>
          <w:rFonts w:hint="eastAsia"/>
          <w:sz w:val="21"/>
          <w:szCs w:val="21"/>
        </w:rPr>
        <w:t xml:space="preserve"> </w:t>
      </w:r>
      <w:r w:rsidR="00DF63B1" w:rsidRPr="00DF63B1">
        <w:rPr>
          <w:rStyle w:val="HTML0"/>
          <w:sz w:val="21"/>
          <w:szCs w:val="21"/>
        </w:rPr>
        <w:t>自动解析</w:t>
      </w:r>
    </w:p>
    <w:p w:rsidR="00D479E3" w:rsidRPr="00284C90" w:rsidRDefault="00DF63B1" w:rsidP="00284C90">
      <w:pPr>
        <w:pStyle w:val="aff1"/>
        <w:ind w:leftChars="327" w:left="719"/>
        <w:rPr>
          <w:rFonts w:hint="eastAsia"/>
          <w:sz w:val="21"/>
          <w:szCs w:val="21"/>
        </w:rPr>
      </w:pPr>
      <w:r w:rsidRPr="00DF63B1">
        <w:rPr>
          <w:sz w:val="21"/>
          <w:szCs w:val="21"/>
        </w:rPr>
        <w:t>提升协议适配效率。</w:t>
      </w:r>
    </w:p>
    <w:p w:rsidR="00D479E3" w:rsidRPr="000B272F" w:rsidRDefault="00EC40F4" w:rsidP="00BC3BFE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模块五：批量位置数据解析模块</w:t>
      </w:r>
    </w:p>
    <w:p w:rsidR="00F03286" w:rsidRPr="00F03286" w:rsidRDefault="00F03286" w:rsidP="00F03286">
      <w:pPr>
        <w:ind w:firstLine="719"/>
        <w:rPr>
          <w:rFonts w:ascii="宋体" w:eastAsia="宋体" w:hAnsi="宋体"/>
          <w:sz w:val="21"/>
          <w:szCs w:val="21"/>
          <w:lang w:eastAsia="zh-CN"/>
        </w:rPr>
      </w:pPr>
      <w:r w:rsidRPr="00F03286">
        <w:rPr>
          <w:rFonts w:ascii="宋体" w:eastAsia="宋体" w:hAnsi="宋体"/>
          <w:sz w:val="21"/>
          <w:szCs w:val="21"/>
          <w:lang w:eastAsia="zh-CN"/>
        </w:rPr>
        <w:t>功能描述</w:t>
      </w:r>
    </w:p>
    <w:p w:rsidR="00F03286" w:rsidRPr="00F03286" w:rsidRDefault="00F03286" w:rsidP="00F03286">
      <w:pPr>
        <w:pStyle w:val="aff1"/>
        <w:ind w:leftChars="327" w:left="719"/>
        <w:rPr>
          <w:sz w:val="21"/>
          <w:szCs w:val="21"/>
        </w:rPr>
      </w:pPr>
      <w:r w:rsidRPr="00F03286">
        <w:rPr>
          <w:sz w:val="21"/>
          <w:szCs w:val="21"/>
        </w:rPr>
        <w:t>针对0704位置批量上传消息，实现多点轨迹数据快速解析。</w:t>
      </w:r>
    </w:p>
    <w:p w:rsidR="00F03286" w:rsidRPr="00F03286" w:rsidRDefault="00F03286" w:rsidP="00F03286">
      <w:pPr>
        <w:pStyle w:val="aff1"/>
        <w:ind w:leftChars="327" w:left="719"/>
        <w:rPr>
          <w:sz w:val="21"/>
          <w:szCs w:val="21"/>
        </w:rPr>
      </w:pPr>
      <w:r w:rsidRPr="00F03286">
        <w:rPr>
          <w:sz w:val="21"/>
          <w:szCs w:val="21"/>
        </w:rPr>
        <w:t>支持：</w:t>
      </w:r>
    </w:p>
    <w:p w:rsidR="00F03286" w:rsidRPr="00F03286" w:rsidRDefault="00F03286" w:rsidP="00F0328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F03286">
        <w:rPr>
          <w:rFonts w:ascii="宋体" w:eastAsia="宋体" w:hAnsi="宋体"/>
          <w:sz w:val="21"/>
          <w:szCs w:val="21"/>
        </w:rPr>
        <w:lastRenderedPageBreak/>
        <w:t>多位置点解析</w:t>
      </w:r>
      <w:proofErr w:type="spellEnd"/>
      <w:r w:rsidRPr="00F03286">
        <w:rPr>
          <w:rFonts w:ascii="宋体" w:eastAsia="宋体" w:hAnsi="宋体"/>
          <w:sz w:val="21"/>
          <w:szCs w:val="21"/>
        </w:rPr>
        <w:t xml:space="preserve"> </w:t>
      </w:r>
    </w:p>
    <w:p w:rsidR="00F03286" w:rsidRPr="00F03286" w:rsidRDefault="00F03286" w:rsidP="00F03286">
      <w:pPr>
        <w:numPr>
          <w:ilvl w:val="0"/>
          <w:numId w:val="19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F03286">
        <w:rPr>
          <w:rFonts w:ascii="宋体" w:eastAsia="宋体" w:hAnsi="宋体"/>
          <w:sz w:val="21"/>
          <w:szCs w:val="21"/>
        </w:rPr>
        <w:t>数据</w:t>
      </w:r>
      <w:r w:rsidRPr="00F03286">
        <w:rPr>
          <w:rFonts w:ascii="宋体" w:eastAsia="宋体" w:hAnsi="宋体" w:cs="宋体" w:hint="eastAsia"/>
          <w:sz w:val="21"/>
          <w:szCs w:val="21"/>
        </w:rPr>
        <w:t>长</w:t>
      </w:r>
      <w:r w:rsidRPr="00F03286">
        <w:rPr>
          <w:rFonts w:ascii="宋体" w:eastAsia="宋体" w:hAnsi="宋体" w:cs="MS Gothic" w:hint="eastAsia"/>
          <w:sz w:val="21"/>
          <w:szCs w:val="21"/>
        </w:rPr>
        <w:t>度校</w:t>
      </w:r>
      <w:r w:rsidRPr="00F03286">
        <w:rPr>
          <w:rFonts w:ascii="宋体" w:eastAsia="宋体" w:hAnsi="宋体" w:cs="宋体" w:hint="eastAsia"/>
          <w:sz w:val="21"/>
          <w:szCs w:val="21"/>
        </w:rPr>
        <w:t>验</w:t>
      </w:r>
      <w:proofErr w:type="spellEnd"/>
      <w:r w:rsidRPr="00F03286">
        <w:rPr>
          <w:rFonts w:ascii="宋体" w:eastAsia="宋体" w:hAnsi="宋体"/>
          <w:sz w:val="21"/>
          <w:szCs w:val="21"/>
        </w:rPr>
        <w:t xml:space="preserve"> </w:t>
      </w:r>
    </w:p>
    <w:p w:rsidR="00F03286" w:rsidRPr="00F03286" w:rsidRDefault="00F03286" w:rsidP="00F03286">
      <w:pPr>
        <w:numPr>
          <w:ilvl w:val="0"/>
          <w:numId w:val="19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F03286">
        <w:rPr>
          <w:rFonts w:ascii="宋体" w:eastAsia="宋体" w:hAnsi="宋体" w:cs="宋体" w:hint="eastAsia"/>
          <w:sz w:val="21"/>
          <w:szCs w:val="21"/>
        </w:rPr>
        <w:t>时间连续</w:t>
      </w:r>
      <w:r w:rsidRPr="00F03286">
        <w:rPr>
          <w:rFonts w:ascii="宋体" w:eastAsia="宋体" w:hAnsi="宋体" w:cs="MS Gothic" w:hint="eastAsia"/>
          <w:sz w:val="21"/>
          <w:szCs w:val="21"/>
        </w:rPr>
        <w:t>性分析</w:t>
      </w:r>
      <w:proofErr w:type="spellEnd"/>
      <w:r w:rsidRPr="00F03286">
        <w:rPr>
          <w:rFonts w:ascii="宋体" w:eastAsia="宋体" w:hAnsi="宋体"/>
          <w:sz w:val="21"/>
          <w:szCs w:val="21"/>
        </w:rPr>
        <w:t xml:space="preserve"> </w:t>
      </w:r>
    </w:p>
    <w:p w:rsidR="00F03286" w:rsidRPr="00F03286" w:rsidRDefault="00F03286" w:rsidP="00F03286">
      <w:pPr>
        <w:numPr>
          <w:ilvl w:val="0"/>
          <w:numId w:val="19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F03286">
        <w:rPr>
          <w:rFonts w:ascii="宋体" w:eastAsia="宋体" w:hAnsi="宋体" w:cs="宋体" w:hint="eastAsia"/>
          <w:sz w:val="21"/>
          <w:szCs w:val="21"/>
        </w:rPr>
        <w:t>轨</w:t>
      </w:r>
      <w:r w:rsidRPr="00F03286">
        <w:rPr>
          <w:rFonts w:ascii="宋体" w:eastAsia="宋体" w:hAnsi="宋体" w:cs="MS Gothic" w:hint="eastAsia"/>
          <w:sz w:val="21"/>
          <w:szCs w:val="21"/>
        </w:rPr>
        <w:t>迹数据生成</w:t>
      </w:r>
      <w:proofErr w:type="spellEnd"/>
      <w:r w:rsidRPr="00F03286">
        <w:rPr>
          <w:rFonts w:ascii="宋体" w:eastAsia="宋体" w:hAnsi="宋体"/>
          <w:sz w:val="21"/>
          <w:szCs w:val="21"/>
        </w:rPr>
        <w:t xml:space="preserve"> </w:t>
      </w:r>
    </w:p>
    <w:p w:rsidR="00F03286" w:rsidRPr="00F03286" w:rsidRDefault="00F03286" w:rsidP="00F03286">
      <w:pPr>
        <w:pStyle w:val="aff1"/>
        <w:ind w:leftChars="327" w:left="719"/>
        <w:rPr>
          <w:sz w:val="21"/>
          <w:szCs w:val="21"/>
        </w:rPr>
      </w:pPr>
      <w:r w:rsidRPr="00F03286">
        <w:rPr>
          <w:sz w:val="21"/>
          <w:szCs w:val="21"/>
        </w:rPr>
        <w:t>核心处理：</w:t>
      </w:r>
    </w:p>
    <w:p w:rsidR="00F03286" w:rsidRPr="00F03286" w:rsidRDefault="00F03286" w:rsidP="00F03286">
      <w:pPr>
        <w:pStyle w:val="HTML"/>
        <w:ind w:leftChars="327" w:left="719"/>
        <w:rPr>
          <w:rStyle w:val="HTML0"/>
          <w:sz w:val="21"/>
          <w:szCs w:val="21"/>
        </w:rPr>
      </w:pPr>
      <w:r w:rsidRPr="00F03286">
        <w:rPr>
          <w:rStyle w:val="HTML0"/>
          <w:sz w:val="21"/>
          <w:szCs w:val="21"/>
        </w:rPr>
        <w:t>0704</w:t>
      </w:r>
    </w:p>
    <w:p w:rsidR="00F03286" w:rsidRPr="00F03286" w:rsidRDefault="00F03286" w:rsidP="00F03286">
      <w:pPr>
        <w:pStyle w:val="HTML"/>
        <w:ind w:leftChars="327" w:left="719"/>
        <w:rPr>
          <w:rStyle w:val="HTML0"/>
          <w:sz w:val="21"/>
          <w:szCs w:val="21"/>
        </w:rPr>
      </w:pPr>
    </w:p>
    <w:p w:rsidR="00F03286" w:rsidRPr="00F03286" w:rsidRDefault="00F03286" w:rsidP="00F03286">
      <w:pPr>
        <w:pStyle w:val="HTML"/>
        <w:ind w:leftChars="327" w:left="719"/>
        <w:rPr>
          <w:sz w:val="21"/>
          <w:szCs w:val="21"/>
        </w:rPr>
      </w:pPr>
      <w:r w:rsidRPr="00F03286">
        <w:rPr>
          <w:rStyle w:val="HTML0"/>
          <w:sz w:val="21"/>
          <w:szCs w:val="21"/>
        </w:rPr>
        <w:t>数据数量</w:t>
      </w:r>
      <w:r w:rsidR="006823E9">
        <w:rPr>
          <w:rStyle w:val="HTML0"/>
          <w:rFonts w:hint="eastAsia"/>
          <w:sz w:val="21"/>
          <w:szCs w:val="21"/>
        </w:rPr>
        <w:t xml:space="preserve"> </w:t>
      </w:r>
      <w:r w:rsidR="006823E9">
        <w:rPr>
          <w:rStyle w:val="HTML0"/>
          <w:sz w:val="21"/>
          <w:szCs w:val="21"/>
        </w:rPr>
        <w:sym w:font="Wingdings" w:char="F0E0"/>
      </w:r>
      <w:r w:rsidR="006823E9">
        <w:rPr>
          <w:rStyle w:val="HTML0"/>
          <w:rFonts w:hint="eastAsia"/>
          <w:sz w:val="21"/>
          <w:szCs w:val="21"/>
        </w:rPr>
        <w:t xml:space="preserve">  </w:t>
      </w:r>
      <w:r w:rsidRPr="00F03286">
        <w:rPr>
          <w:rStyle w:val="HTML0"/>
          <w:sz w:val="21"/>
          <w:szCs w:val="21"/>
        </w:rPr>
        <w:t>位置数据</w:t>
      </w:r>
      <w:r w:rsidR="006823E9">
        <w:rPr>
          <w:rStyle w:val="HTML0"/>
          <w:rFonts w:hint="eastAsia"/>
          <w:sz w:val="21"/>
          <w:szCs w:val="21"/>
        </w:rPr>
        <w:t xml:space="preserve">1 </w:t>
      </w:r>
      <w:r w:rsidR="006823E9">
        <w:rPr>
          <w:rStyle w:val="HTML0"/>
          <w:sz w:val="21"/>
          <w:szCs w:val="21"/>
        </w:rPr>
        <w:sym w:font="Wingdings" w:char="F0E0"/>
      </w:r>
      <w:r w:rsidR="006823E9">
        <w:rPr>
          <w:rStyle w:val="HTML0"/>
          <w:rFonts w:hint="eastAsia"/>
          <w:sz w:val="21"/>
          <w:szCs w:val="21"/>
        </w:rPr>
        <w:t xml:space="preserve"> </w:t>
      </w:r>
      <w:r w:rsidRPr="00F03286">
        <w:rPr>
          <w:rStyle w:val="HTML0"/>
          <w:sz w:val="21"/>
          <w:szCs w:val="21"/>
        </w:rPr>
        <w:t>位置数据</w:t>
      </w:r>
      <w:r w:rsidR="006823E9">
        <w:rPr>
          <w:rStyle w:val="HTML0"/>
          <w:rFonts w:hint="eastAsia"/>
          <w:sz w:val="21"/>
          <w:szCs w:val="21"/>
        </w:rPr>
        <w:t xml:space="preserve">2 </w:t>
      </w:r>
      <w:r w:rsidR="006823E9">
        <w:rPr>
          <w:rStyle w:val="HTML0"/>
          <w:sz w:val="21"/>
          <w:szCs w:val="21"/>
        </w:rPr>
        <w:sym w:font="Wingdings" w:char="F0E0"/>
      </w:r>
      <w:r w:rsidR="006823E9">
        <w:rPr>
          <w:rStyle w:val="HTML0"/>
          <w:rFonts w:hint="eastAsia"/>
          <w:sz w:val="21"/>
          <w:szCs w:val="21"/>
        </w:rPr>
        <w:t xml:space="preserve"> </w:t>
      </w:r>
      <w:r w:rsidRPr="00F03286">
        <w:rPr>
          <w:rStyle w:val="HTML0"/>
          <w:sz w:val="21"/>
          <w:szCs w:val="21"/>
        </w:rPr>
        <w:t>位置数据N</w:t>
      </w:r>
    </w:p>
    <w:p w:rsidR="00D479E3" w:rsidRPr="000B272F" w:rsidRDefault="00D479E3">
      <w:pPr>
        <w:rPr>
          <w:rFonts w:ascii="宋体" w:eastAsia="宋体" w:hAnsi="宋体" w:hint="eastAsia"/>
          <w:lang w:eastAsia="zh-CN"/>
        </w:rPr>
      </w:pPr>
    </w:p>
    <w:p w:rsidR="00D479E3" w:rsidRPr="000B272F" w:rsidRDefault="00EC40F4" w:rsidP="0071009B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模块六：数据标准化输出模块</w:t>
      </w:r>
    </w:p>
    <w:p w:rsidR="00B8766F" w:rsidRPr="008C0AE9" w:rsidRDefault="00B8766F" w:rsidP="00C007F4">
      <w:pPr>
        <w:pStyle w:val="aff1"/>
        <w:ind w:leftChars="327" w:left="719"/>
        <w:rPr>
          <w:sz w:val="21"/>
          <w:szCs w:val="21"/>
        </w:rPr>
      </w:pPr>
      <w:r w:rsidRPr="008C0AE9">
        <w:rPr>
          <w:sz w:val="21"/>
          <w:szCs w:val="21"/>
        </w:rPr>
        <w:t>功能描述</w:t>
      </w:r>
    </w:p>
    <w:p w:rsidR="00B8766F" w:rsidRPr="008C0AE9" w:rsidRDefault="00B8766F" w:rsidP="008C0AE9">
      <w:pPr>
        <w:pStyle w:val="aff1"/>
        <w:ind w:leftChars="327" w:left="719"/>
        <w:rPr>
          <w:sz w:val="21"/>
          <w:szCs w:val="21"/>
        </w:rPr>
      </w:pPr>
      <w:r w:rsidRPr="008C0AE9">
        <w:rPr>
          <w:sz w:val="21"/>
          <w:szCs w:val="21"/>
        </w:rPr>
        <w:t>将复杂协议数据转换为统一业务数据模型。</w:t>
      </w:r>
    </w:p>
    <w:p w:rsidR="00B8766F" w:rsidRPr="008C0AE9" w:rsidRDefault="00B8766F" w:rsidP="00E74F27">
      <w:pPr>
        <w:pStyle w:val="aff1"/>
        <w:ind w:leftChars="327" w:left="719"/>
        <w:rPr>
          <w:sz w:val="21"/>
          <w:szCs w:val="21"/>
        </w:rPr>
      </w:pPr>
      <w:r w:rsidRPr="008C0AE9">
        <w:rPr>
          <w:sz w:val="21"/>
          <w:szCs w:val="21"/>
        </w:rPr>
        <w:t>输入：</w:t>
      </w:r>
      <w:r w:rsidRPr="008C0AE9">
        <w:rPr>
          <w:rStyle w:val="HTML0"/>
          <w:sz w:val="21"/>
          <w:szCs w:val="21"/>
        </w:rPr>
        <w:t xml:space="preserve">7E 02 </w:t>
      </w:r>
      <w:proofErr w:type="gramStart"/>
      <w:r w:rsidRPr="008C0AE9">
        <w:rPr>
          <w:rStyle w:val="HTML0"/>
          <w:sz w:val="21"/>
          <w:szCs w:val="21"/>
        </w:rPr>
        <w:t>00 ...</w:t>
      </w:r>
      <w:proofErr w:type="gramEnd"/>
    </w:p>
    <w:p w:rsidR="00B8766F" w:rsidRPr="008C0AE9" w:rsidRDefault="00B8766F" w:rsidP="008C0AE9">
      <w:pPr>
        <w:pStyle w:val="aff1"/>
        <w:ind w:leftChars="327" w:left="719"/>
        <w:rPr>
          <w:sz w:val="21"/>
          <w:szCs w:val="21"/>
        </w:rPr>
      </w:pPr>
      <w:r w:rsidRPr="008C0AE9">
        <w:rPr>
          <w:sz w:val="21"/>
          <w:szCs w:val="21"/>
        </w:rPr>
        <w:t>输出：</w:t>
      </w:r>
    </w:p>
    <w:p w:rsidR="00B8766F" w:rsidRPr="008C0AE9" w:rsidRDefault="00E74F27" w:rsidP="008C0AE9">
      <w:pPr>
        <w:ind w:leftChars="327" w:left="719"/>
        <w:rPr>
          <w:rFonts w:ascii="宋体" w:eastAsia="宋体" w:hAnsi="宋体"/>
          <w:sz w:val="21"/>
          <w:szCs w:val="21"/>
        </w:rPr>
      </w:pPr>
      <w:r>
        <w:rPr>
          <w:noProof/>
          <w:lang w:eastAsia="zh-CN"/>
        </w:rPr>
        <w:drawing>
          <wp:inline distT="0" distB="0" distL="0" distR="0" wp14:anchorId="69B4E30F" wp14:editId="1825F32F">
            <wp:extent cx="2237117" cy="147069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7239" cy="147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66F" w:rsidRPr="008C0AE9">
        <w:rPr>
          <w:rFonts w:ascii="宋体" w:eastAsia="宋体" w:hAnsi="宋体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B8766F" w:rsidRPr="008C0AE9" w:rsidRDefault="00B8766F" w:rsidP="007B45A4">
      <w:pPr>
        <w:pStyle w:val="aff1"/>
        <w:ind w:leftChars="327" w:left="719"/>
        <w:rPr>
          <w:sz w:val="21"/>
          <w:szCs w:val="21"/>
        </w:rPr>
      </w:pPr>
      <w:proofErr w:type="spellStart"/>
      <w:r w:rsidRPr="008C0AE9">
        <w:rPr>
          <w:sz w:val="21"/>
          <w:szCs w:val="21"/>
        </w:rPr>
        <w:t>支持</w:t>
      </w:r>
      <w:r w:rsidRPr="008C0AE9">
        <w:rPr>
          <w:rFonts w:hint="eastAsia"/>
          <w:sz w:val="21"/>
          <w:szCs w:val="21"/>
        </w:rPr>
        <w:t>输</w:t>
      </w:r>
      <w:r w:rsidRPr="007B45A4">
        <w:rPr>
          <w:rFonts w:hint="eastAsia"/>
          <w:sz w:val="21"/>
          <w:szCs w:val="21"/>
        </w:rPr>
        <w:t>出</w:t>
      </w:r>
      <w:proofErr w:type="spellEnd"/>
    </w:p>
    <w:p w:rsidR="00B8766F" w:rsidRPr="008C0AE9" w:rsidRDefault="00B8766F" w:rsidP="008C0AE9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r w:rsidRPr="008C0AE9">
        <w:rPr>
          <w:rFonts w:ascii="宋体" w:eastAsia="宋体" w:hAnsi="宋体"/>
          <w:sz w:val="21"/>
          <w:szCs w:val="21"/>
        </w:rPr>
        <w:t xml:space="preserve">JSON </w:t>
      </w:r>
    </w:p>
    <w:p w:rsidR="00B8766F" w:rsidRPr="008C0AE9" w:rsidRDefault="00B8766F" w:rsidP="008C0AE9">
      <w:pPr>
        <w:numPr>
          <w:ilvl w:val="0"/>
          <w:numId w:val="20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8C0AE9">
        <w:rPr>
          <w:rFonts w:ascii="宋体" w:eastAsia="宋体" w:hAnsi="宋体"/>
          <w:sz w:val="21"/>
          <w:szCs w:val="21"/>
        </w:rPr>
        <w:t>数据</w:t>
      </w:r>
      <w:r w:rsidRPr="008C0AE9">
        <w:rPr>
          <w:rFonts w:ascii="宋体" w:eastAsia="宋体" w:hAnsi="宋体" w:cs="宋体" w:hint="eastAsia"/>
          <w:sz w:val="21"/>
          <w:szCs w:val="21"/>
        </w:rPr>
        <w:t>库对</w:t>
      </w:r>
      <w:r w:rsidRPr="008C0AE9">
        <w:rPr>
          <w:rFonts w:ascii="宋体" w:eastAsia="宋体" w:hAnsi="宋体" w:cs="MS Gothic" w:hint="eastAsia"/>
          <w:sz w:val="21"/>
          <w:szCs w:val="21"/>
        </w:rPr>
        <w:t>象</w:t>
      </w:r>
      <w:proofErr w:type="spellEnd"/>
      <w:r w:rsidRPr="008C0AE9">
        <w:rPr>
          <w:rFonts w:ascii="宋体" w:eastAsia="宋体" w:hAnsi="宋体"/>
          <w:sz w:val="21"/>
          <w:szCs w:val="21"/>
        </w:rPr>
        <w:t xml:space="preserve"> </w:t>
      </w:r>
    </w:p>
    <w:p w:rsidR="00B8766F" w:rsidRPr="008C0AE9" w:rsidRDefault="00B8766F" w:rsidP="008C0AE9">
      <w:pPr>
        <w:numPr>
          <w:ilvl w:val="0"/>
          <w:numId w:val="20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8C0AE9">
        <w:rPr>
          <w:rFonts w:ascii="宋体" w:eastAsia="宋体" w:hAnsi="宋体"/>
          <w:sz w:val="21"/>
          <w:szCs w:val="21"/>
        </w:rPr>
        <w:t>API接口模型</w:t>
      </w:r>
      <w:proofErr w:type="spellEnd"/>
      <w:r w:rsidRPr="008C0AE9">
        <w:rPr>
          <w:rFonts w:ascii="宋体" w:eastAsia="宋体" w:hAnsi="宋体"/>
          <w:sz w:val="21"/>
          <w:szCs w:val="21"/>
        </w:rPr>
        <w:t xml:space="preserve"> </w:t>
      </w:r>
    </w:p>
    <w:p w:rsidR="00D479E3" w:rsidRPr="00C6438E" w:rsidRDefault="00B8766F" w:rsidP="008C129D">
      <w:pPr>
        <w:numPr>
          <w:ilvl w:val="0"/>
          <w:numId w:val="20"/>
        </w:numPr>
        <w:spacing w:before="100" w:beforeAutospacing="1" w:after="100" w:afterAutospacing="1" w:line="240" w:lineRule="auto"/>
        <w:ind w:leftChars="491" w:left="1440"/>
        <w:rPr>
          <w:rFonts w:hint="eastAsia"/>
        </w:rPr>
      </w:pPr>
      <w:proofErr w:type="spellStart"/>
      <w:r w:rsidRPr="008C0AE9">
        <w:rPr>
          <w:rFonts w:ascii="宋体" w:eastAsia="宋体" w:hAnsi="宋体"/>
          <w:sz w:val="21"/>
          <w:szCs w:val="21"/>
        </w:rPr>
        <w:t>Web展示模型</w:t>
      </w:r>
      <w:proofErr w:type="spellEnd"/>
    </w:p>
    <w:p w:rsidR="00C6438E" w:rsidRDefault="00C6438E" w:rsidP="00C6438E">
      <w:pPr>
        <w:pStyle w:val="21"/>
        <w:rPr>
          <w:rFonts w:ascii="宋体" w:eastAsia="宋体" w:hAnsi="宋体" w:hint="eastAsia"/>
          <w:lang w:eastAsia="zh-CN"/>
        </w:rPr>
      </w:pPr>
      <w:r w:rsidRPr="00C6438E">
        <w:rPr>
          <w:rFonts w:ascii="宋体" w:eastAsia="宋体" w:hAnsi="宋体"/>
          <w:lang w:eastAsia="zh-CN"/>
        </w:rPr>
        <w:t>模</w:t>
      </w:r>
      <w:r w:rsidRPr="00C6438E">
        <w:rPr>
          <w:rFonts w:ascii="宋体" w:eastAsia="宋体" w:hAnsi="宋体" w:hint="eastAsia"/>
          <w:lang w:eastAsia="zh-CN"/>
        </w:rPr>
        <w:t>块七：协议异常诊断模块</w:t>
      </w:r>
    </w:p>
    <w:p w:rsidR="00C6438E" w:rsidRPr="00C6438E" w:rsidRDefault="00C6438E" w:rsidP="007B45A4">
      <w:pPr>
        <w:pStyle w:val="aff1"/>
        <w:ind w:leftChars="327" w:left="719"/>
        <w:rPr>
          <w:sz w:val="21"/>
          <w:szCs w:val="21"/>
        </w:rPr>
      </w:pPr>
      <w:r w:rsidRPr="00C6438E">
        <w:rPr>
          <w:sz w:val="21"/>
          <w:szCs w:val="21"/>
        </w:rPr>
        <w:t>功能描述</w:t>
      </w:r>
    </w:p>
    <w:p w:rsidR="00C6438E" w:rsidRPr="00C6438E" w:rsidRDefault="00C6438E" w:rsidP="00C6438E">
      <w:pPr>
        <w:pStyle w:val="aff1"/>
        <w:ind w:leftChars="327" w:left="719"/>
        <w:rPr>
          <w:sz w:val="21"/>
          <w:szCs w:val="21"/>
        </w:rPr>
      </w:pPr>
      <w:r w:rsidRPr="00C6438E">
        <w:rPr>
          <w:sz w:val="21"/>
          <w:szCs w:val="21"/>
        </w:rPr>
        <w:t>针对车联网环境复杂性，提供协议异常分析能力。</w:t>
      </w:r>
    </w:p>
    <w:p w:rsidR="00C6438E" w:rsidRPr="00C6438E" w:rsidRDefault="00C6438E" w:rsidP="00C6438E">
      <w:pPr>
        <w:pStyle w:val="aff1"/>
        <w:ind w:leftChars="327" w:left="719"/>
        <w:rPr>
          <w:sz w:val="21"/>
          <w:szCs w:val="21"/>
        </w:rPr>
      </w:pPr>
      <w:r w:rsidRPr="00C6438E">
        <w:rPr>
          <w:sz w:val="21"/>
          <w:szCs w:val="21"/>
        </w:rPr>
        <w:t>自动检测：</w:t>
      </w:r>
    </w:p>
    <w:p w:rsidR="00C6438E" w:rsidRPr="00C6438E" w:rsidRDefault="00C6438E" w:rsidP="00C6438E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C6438E">
        <w:rPr>
          <w:rFonts w:ascii="宋体" w:eastAsia="宋体" w:hAnsi="宋体"/>
          <w:sz w:val="21"/>
          <w:szCs w:val="21"/>
        </w:rPr>
        <w:t>非法</w:t>
      </w:r>
      <w:r w:rsidRPr="00C6438E">
        <w:rPr>
          <w:rFonts w:ascii="宋体" w:eastAsia="宋体" w:hAnsi="宋体" w:cs="宋体" w:hint="eastAsia"/>
          <w:sz w:val="21"/>
          <w:szCs w:val="21"/>
        </w:rPr>
        <w:t>转义</w:t>
      </w:r>
      <w:proofErr w:type="spellEnd"/>
      <w:r w:rsidRPr="00C6438E">
        <w:rPr>
          <w:rFonts w:ascii="宋体" w:eastAsia="宋体" w:hAnsi="宋体"/>
          <w:sz w:val="21"/>
          <w:szCs w:val="21"/>
        </w:rPr>
        <w:t xml:space="preserve"> </w:t>
      </w:r>
    </w:p>
    <w:p w:rsidR="00C6438E" w:rsidRPr="00C6438E" w:rsidRDefault="00C6438E" w:rsidP="00C6438E">
      <w:pPr>
        <w:numPr>
          <w:ilvl w:val="0"/>
          <w:numId w:val="2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C6438E">
        <w:rPr>
          <w:rFonts w:ascii="宋体" w:eastAsia="宋体" w:hAnsi="宋体" w:cs="宋体" w:hint="eastAsia"/>
          <w:sz w:val="21"/>
          <w:szCs w:val="21"/>
        </w:rPr>
        <w:t>长</w:t>
      </w:r>
      <w:r w:rsidRPr="00C6438E">
        <w:rPr>
          <w:rFonts w:ascii="宋体" w:eastAsia="宋体" w:hAnsi="宋体" w:cs="MS Gothic" w:hint="eastAsia"/>
          <w:sz w:val="21"/>
          <w:szCs w:val="21"/>
        </w:rPr>
        <w:t>度异常</w:t>
      </w:r>
      <w:proofErr w:type="spellEnd"/>
      <w:r w:rsidRPr="00C6438E">
        <w:rPr>
          <w:rFonts w:ascii="宋体" w:eastAsia="宋体" w:hAnsi="宋体"/>
          <w:sz w:val="21"/>
          <w:szCs w:val="21"/>
        </w:rPr>
        <w:t xml:space="preserve"> </w:t>
      </w:r>
    </w:p>
    <w:p w:rsidR="00C6438E" w:rsidRPr="00C6438E" w:rsidRDefault="00C6438E" w:rsidP="00C6438E">
      <w:pPr>
        <w:numPr>
          <w:ilvl w:val="0"/>
          <w:numId w:val="2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C6438E">
        <w:rPr>
          <w:rFonts w:ascii="宋体" w:eastAsia="宋体" w:hAnsi="宋体"/>
          <w:sz w:val="21"/>
          <w:szCs w:val="21"/>
        </w:rPr>
        <w:t>数据截断</w:t>
      </w:r>
      <w:proofErr w:type="spellEnd"/>
      <w:r w:rsidRPr="00C6438E">
        <w:rPr>
          <w:rFonts w:ascii="宋体" w:eastAsia="宋体" w:hAnsi="宋体"/>
          <w:sz w:val="21"/>
          <w:szCs w:val="21"/>
        </w:rPr>
        <w:t xml:space="preserve"> </w:t>
      </w:r>
    </w:p>
    <w:p w:rsidR="00C6438E" w:rsidRPr="00C6438E" w:rsidRDefault="00C6438E" w:rsidP="00C6438E">
      <w:pPr>
        <w:numPr>
          <w:ilvl w:val="0"/>
          <w:numId w:val="2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C6438E">
        <w:rPr>
          <w:rFonts w:ascii="宋体" w:eastAsia="宋体" w:hAnsi="宋体"/>
          <w:sz w:val="21"/>
          <w:szCs w:val="21"/>
        </w:rPr>
        <w:t>字段越界</w:t>
      </w:r>
      <w:proofErr w:type="spellEnd"/>
      <w:r w:rsidRPr="00C6438E">
        <w:rPr>
          <w:rFonts w:ascii="宋体" w:eastAsia="宋体" w:hAnsi="宋体"/>
          <w:sz w:val="21"/>
          <w:szCs w:val="21"/>
        </w:rPr>
        <w:t xml:space="preserve"> </w:t>
      </w:r>
    </w:p>
    <w:p w:rsidR="00C6438E" w:rsidRPr="00C6438E" w:rsidRDefault="00C6438E" w:rsidP="00C6438E">
      <w:pPr>
        <w:numPr>
          <w:ilvl w:val="0"/>
          <w:numId w:val="21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C6438E">
        <w:rPr>
          <w:rFonts w:ascii="宋体" w:eastAsia="宋体" w:hAnsi="宋体"/>
          <w:sz w:val="21"/>
          <w:szCs w:val="21"/>
        </w:rPr>
        <w:lastRenderedPageBreak/>
        <w:t>未知</w:t>
      </w:r>
      <w:r w:rsidRPr="00C6438E">
        <w:rPr>
          <w:rFonts w:ascii="宋体" w:eastAsia="宋体" w:hAnsi="宋体" w:cs="宋体" w:hint="eastAsia"/>
          <w:sz w:val="21"/>
          <w:szCs w:val="21"/>
        </w:rPr>
        <w:t>扩</w:t>
      </w:r>
      <w:r w:rsidRPr="00C6438E">
        <w:rPr>
          <w:rFonts w:ascii="宋体" w:eastAsia="宋体" w:hAnsi="宋体" w:cs="MS Gothic" w:hint="eastAsia"/>
          <w:sz w:val="21"/>
          <w:szCs w:val="21"/>
        </w:rPr>
        <w:t>展</w:t>
      </w:r>
      <w:r w:rsidRPr="00C6438E">
        <w:rPr>
          <w:rFonts w:ascii="宋体" w:eastAsia="宋体" w:hAnsi="宋体"/>
          <w:sz w:val="21"/>
          <w:szCs w:val="21"/>
        </w:rPr>
        <w:t>ID</w:t>
      </w:r>
      <w:proofErr w:type="spellEnd"/>
      <w:r w:rsidRPr="00C6438E">
        <w:rPr>
          <w:rFonts w:ascii="宋体" w:eastAsia="宋体" w:hAnsi="宋体"/>
          <w:sz w:val="21"/>
          <w:szCs w:val="21"/>
        </w:rPr>
        <w:t xml:space="preserve"> </w:t>
      </w:r>
    </w:p>
    <w:p w:rsidR="00C6438E" w:rsidRPr="00C6438E" w:rsidRDefault="00C6438E" w:rsidP="00C6438E">
      <w:pPr>
        <w:pStyle w:val="aff1"/>
        <w:ind w:leftChars="327" w:left="719"/>
        <w:rPr>
          <w:sz w:val="21"/>
          <w:szCs w:val="21"/>
        </w:rPr>
      </w:pPr>
      <w:r w:rsidRPr="00C6438E">
        <w:rPr>
          <w:sz w:val="21"/>
          <w:szCs w:val="21"/>
        </w:rPr>
        <w:t>例如：</w:t>
      </w:r>
    </w:p>
    <w:p w:rsidR="00C6438E" w:rsidRPr="00C6438E" w:rsidRDefault="00C6438E" w:rsidP="00C6438E">
      <w:pPr>
        <w:pStyle w:val="HTML"/>
        <w:ind w:leftChars="327" w:left="719"/>
        <w:rPr>
          <w:rStyle w:val="HTML0"/>
          <w:sz w:val="21"/>
          <w:szCs w:val="21"/>
        </w:rPr>
      </w:pPr>
      <w:r w:rsidRPr="00C6438E">
        <w:rPr>
          <w:rStyle w:val="HTML0"/>
          <w:sz w:val="21"/>
          <w:szCs w:val="21"/>
        </w:rPr>
        <w:t>7D00</w:t>
      </w:r>
    </w:p>
    <w:p w:rsidR="00C6438E" w:rsidRPr="00C6438E" w:rsidRDefault="00C6438E" w:rsidP="00C6438E">
      <w:pPr>
        <w:pStyle w:val="HTML"/>
        <w:ind w:leftChars="327" w:left="719"/>
        <w:rPr>
          <w:rStyle w:val="HTML0"/>
          <w:sz w:val="21"/>
          <w:szCs w:val="21"/>
        </w:rPr>
      </w:pPr>
    </w:p>
    <w:p w:rsidR="00C6438E" w:rsidRPr="00C6438E" w:rsidRDefault="00C6438E" w:rsidP="00C6438E">
      <w:pPr>
        <w:pStyle w:val="HTML"/>
        <w:ind w:leftChars="327" w:left="719"/>
        <w:rPr>
          <w:sz w:val="21"/>
          <w:szCs w:val="21"/>
        </w:rPr>
      </w:pPr>
      <w:r w:rsidRPr="00C6438E">
        <w:rPr>
          <w:rStyle w:val="HTML0"/>
          <w:sz w:val="21"/>
          <w:szCs w:val="21"/>
        </w:rPr>
        <w:t>非法转义</w:t>
      </w:r>
      <w:r w:rsidR="00B7179B">
        <w:rPr>
          <w:rStyle w:val="HTML0"/>
          <w:rFonts w:hint="eastAsia"/>
          <w:sz w:val="21"/>
          <w:szCs w:val="21"/>
        </w:rPr>
        <w:t xml:space="preserve"> </w:t>
      </w:r>
      <w:r w:rsidR="00B7179B">
        <w:rPr>
          <w:rStyle w:val="HTML0"/>
          <w:sz w:val="21"/>
          <w:szCs w:val="21"/>
        </w:rPr>
        <w:sym w:font="Wingdings" w:char="F0E0"/>
      </w:r>
      <w:r w:rsidR="00B7179B">
        <w:rPr>
          <w:rStyle w:val="HTML0"/>
          <w:rFonts w:hint="eastAsia"/>
          <w:sz w:val="21"/>
          <w:szCs w:val="21"/>
        </w:rPr>
        <w:t xml:space="preserve"> </w:t>
      </w:r>
      <w:r w:rsidRPr="00C6438E">
        <w:rPr>
          <w:rStyle w:val="HTML0"/>
          <w:sz w:val="21"/>
          <w:szCs w:val="21"/>
        </w:rPr>
        <w:t>定位异常字节位置</w:t>
      </w:r>
    </w:p>
    <w:p w:rsidR="00C6438E" w:rsidRDefault="00C6438E" w:rsidP="00AB2D4F">
      <w:pPr>
        <w:pStyle w:val="aff1"/>
        <w:ind w:leftChars="327" w:left="719"/>
        <w:rPr>
          <w:rFonts w:hint="eastAsia"/>
        </w:rPr>
      </w:pPr>
      <w:r w:rsidRPr="00C6438E">
        <w:rPr>
          <w:sz w:val="21"/>
          <w:szCs w:val="21"/>
        </w:rPr>
        <w:t>提高现场问题定位效率。</w:t>
      </w:r>
    </w:p>
    <w:p w:rsidR="00C6438E" w:rsidRPr="00C6438E" w:rsidRDefault="00C6438E" w:rsidP="00C6438E">
      <w:pPr>
        <w:rPr>
          <w:rFonts w:eastAsia="宋体" w:hint="eastAsia"/>
          <w:lang w:eastAsia="zh-CN"/>
        </w:rPr>
      </w:pPr>
    </w:p>
    <w:p w:rsidR="00D479E3" w:rsidRPr="000B272F" w:rsidRDefault="00EC40F4" w:rsidP="00C6438E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模块八：协议扩展管理模块</w:t>
      </w:r>
    </w:p>
    <w:p w:rsidR="00410997" w:rsidRPr="00410997" w:rsidRDefault="00410997" w:rsidP="001C0EA9">
      <w:pPr>
        <w:pStyle w:val="aff1"/>
        <w:ind w:leftChars="327" w:left="719"/>
        <w:rPr>
          <w:sz w:val="21"/>
          <w:szCs w:val="21"/>
        </w:rPr>
      </w:pPr>
      <w:r w:rsidRPr="00410997">
        <w:rPr>
          <w:sz w:val="21"/>
          <w:szCs w:val="21"/>
        </w:rPr>
        <w:t>功能描述</w:t>
      </w:r>
    </w:p>
    <w:p w:rsidR="00410997" w:rsidRPr="00410997" w:rsidRDefault="00410997" w:rsidP="00410997">
      <w:pPr>
        <w:pStyle w:val="aff1"/>
        <w:ind w:leftChars="327" w:left="719"/>
        <w:rPr>
          <w:sz w:val="21"/>
          <w:szCs w:val="21"/>
        </w:rPr>
      </w:pPr>
      <w:r w:rsidRPr="00410997">
        <w:rPr>
          <w:sz w:val="21"/>
          <w:szCs w:val="21"/>
        </w:rPr>
        <w:t>提供面向未来设备升级的扩展机制。</w:t>
      </w:r>
    </w:p>
    <w:p w:rsidR="00410997" w:rsidRPr="00410997" w:rsidRDefault="00410997" w:rsidP="00410997">
      <w:pPr>
        <w:pStyle w:val="aff1"/>
        <w:ind w:leftChars="327" w:left="719"/>
        <w:rPr>
          <w:sz w:val="21"/>
          <w:szCs w:val="21"/>
        </w:rPr>
      </w:pPr>
      <w:r w:rsidRPr="00410997">
        <w:rPr>
          <w:sz w:val="21"/>
          <w:szCs w:val="21"/>
        </w:rPr>
        <w:t>支持：</w:t>
      </w:r>
    </w:p>
    <w:p w:rsidR="00410997" w:rsidRPr="00410997" w:rsidRDefault="00410997" w:rsidP="00410997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410997">
        <w:rPr>
          <w:rFonts w:ascii="宋体" w:eastAsia="宋体" w:hAnsi="宋体"/>
          <w:sz w:val="21"/>
          <w:szCs w:val="21"/>
        </w:rPr>
        <w:t>新消息ID快速接入</w:t>
      </w:r>
      <w:proofErr w:type="spellEnd"/>
      <w:r w:rsidRPr="00410997">
        <w:rPr>
          <w:rFonts w:ascii="宋体" w:eastAsia="宋体" w:hAnsi="宋体"/>
          <w:sz w:val="21"/>
          <w:szCs w:val="21"/>
        </w:rPr>
        <w:t xml:space="preserve"> </w:t>
      </w:r>
    </w:p>
    <w:p w:rsidR="00410997" w:rsidRPr="00410997" w:rsidRDefault="00410997" w:rsidP="00410997">
      <w:pPr>
        <w:numPr>
          <w:ilvl w:val="0"/>
          <w:numId w:val="22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410997">
        <w:rPr>
          <w:rFonts w:ascii="宋体" w:eastAsia="宋体" w:hAnsi="宋体"/>
          <w:sz w:val="21"/>
          <w:szCs w:val="21"/>
        </w:rPr>
        <w:t>新附加字段注册</w:t>
      </w:r>
      <w:proofErr w:type="spellEnd"/>
      <w:r w:rsidRPr="00410997">
        <w:rPr>
          <w:rFonts w:ascii="宋体" w:eastAsia="宋体" w:hAnsi="宋体"/>
          <w:sz w:val="21"/>
          <w:szCs w:val="21"/>
        </w:rPr>
        <w:t xml:space="preserve"> </w:t>
      </w:r>
    </w:p>
    <w:p w:rsidR="00410997" w:rsidRPr="00410997" w:rsidRDefault="00410997" w:rsidP="00410997">
      <w:pPr>
        <w:numPr>
          <w:ilvl w:val="0"/>
          <w:numId w:val="22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410997">
        <w:rPr>
          <w:rFonts w:ascii="宋体" w:eastAsia="宋体" w:hAnsi="宋体"/>
          <w:sz w:val="21"/>
          <w:szCs w:val="21"/>
        </w:rPr>
        <w:t>新</w:t>
      </w:r>
      <w:r w:rsidRPr="00410997">
        <w:rPr>
          <w:rFonts w:ascii="宋体" w:eastAsia="宋体" w:hAnsi="宋体" w:cs="宋体" w:hint="eastAsia"/>
          <w:sz w:val="21"/>
          <w:szCs w:val="21"/>
        </w:rPr>
        <w:t>车</w:t>
      </w:r>
      <w:r w:rsidRPr="00410997">
        <w:rPr>
          <w:rFonts w:ascii="宋体" w:eastAsia="宋体" w:hAnsi="宋体" w:cs="MS Gothic" w:hint="eastAsia"/>
          <w:sz w:val="21"/>
          <w:szCs w:val="21"/>
        </w:rPr>
        <w:t>型</w:t>
      </w:r>
      <w:r w:rsidRPr="00410997">
        <w:rPr>
          <w:rFonts w:ascii="宋体" w:eastAsia="宋体" w:hAnsi="宋体" w:cs="宋体" w:hint="eastAsia"/>
          <w:sz w:val="21"/>
          <w:szCs w:val="21"/>
        </w:rPr>
        <w:t>协议</w:t>
      </w:r>
      <w:r w:rsidRPr="00410997">
        <w:rPr>
          <w:rFonts w:ascii="宋体" w:eastAsia="宋体" w:hAnsi="宋体" w:cs="MS Gothic" w:hint="eastAsia"/>
          <w:sz w:val="21"/>
          <w:szCs w:val="21"/>
        </w:rPr>
        <w:t>适配</w:t>
      </w:r>
      <w:proofErr w:type="spellEnd"/>
      <w:r w:rsidRPr="00410997">
        <w:rPr>
          <w:rFonts w:ascii="宋体" w:eastAsia="宋体" w:hAnsi="宋体"/>
          <w:sz w:val="21"/>
          <w:szCs w:val="21"/>
        </w:rPr>
        <w:t xml:space="preserve"> </w:t>
      </w:r>
    </w:p>
    <w:p w:rsidR="00410997" w:rsidRPr="00410997" w:rsidRDefault="00410997" w:rsidP="00410997">
      <w:pPr>
        <w:pStyle w:val="aff1"/>
        <w:ind w:leftChars="327" w:left="719"/>
        <w:rPr>
          <w:sz w:val="21"/>
          <w:szCs w:val="21"/>
        </w:rPr>
      </w:pPr>
      <w:r w:rsidRPr="00410997">
        <w:rPr>
          <w:sz w:val="21"/>
          <w:szCs w:val="21"/>
        </w:rPr>
        <w:t>实现：</w:t>
      </w:r>
    </w:p>
    <w:p w:rsidR="00D479E3" w:rsidRPr="00410997" w:rsidRDefault="00410997" w:rsidP="000F26A7">
      <w:pPr>
        <w:pStyle w:val="aff1"/>
        <w:ind w:leftChars="327" w:left="719"/>
        <w:rPr>
          <w:rFonts w:hint="eastAsia"/>
        </w:rPr>
      </w:pPr>
      <w:r w:rsidRPr="00410997">
        <w:rPr>
          <w:sz w:val="21"/>
          <w:szCs w:val="21"/>
        </w:rPr>
        <w:t>“一套解析框架，多型号终端兼容”。</w:t>
      </w:r>
    </w:p>
    <w:p w:rsidR="00D479E3" w:rsidRPr="000B272F" w:rsidRDefault="00EC40F4" w:rsidP="003A79B0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模块九：原始数据采集与审计存储模块</w:t>
      </w:r>
    </w:p>
    <w:p w:rsidR="00AD2BEF" w:rsidRPr="004F06B0" w:rsidRDefault="00AD2BEF" w:rsidP="00AC4866">
      <w:pPr>
        <w:pStyle w:val="aff1"/>
        <w:rPr>
          <w:sz w:val="21"/>
          <w:szCs w:val="21"/>
        </w:rPr>
      </w:pPr>
      <w:r w:rsidRPr="004F06B0">
        <w:rPr>
          <w:sz w:val="21"/>
          <w:szCs w:val="21"/>
        </w:rPr>
        <w:t>功能描述</w:t>
      </w:r>
    </w:p>
    <w:p w:rsidR="00AD2BEF" w:rsidRPr="004F06B0" w:rsidRDefault="00AD2BEF" w:rsidP="00AD2BEF">
      <w:pPr>
        <w:pStyle w:val="aff1"/>
        <w:rPr>
          <w:sz w:val="21"/>
          <w:szCs w:val="21"/>
        </w:rPr>
      </w:pPr>
      <w:r w:rsidRPr="004F06B0">
        <w:rPr>
          <w:sz w:val="21"/>
          <w:szCs w:val="21"/>
        </w:rPr>
        <w:t>系统提供终端通信数据全生命周期管理能力，对车辆终端上传的原始通信数据进行自动采集、分类存储和追踪管理。通过原始数据留存机制，实现车辆通信过程的完整记录，为协议调试、设备兼容分析、异常追踪以及数据回溯提供可靠依据。</w:t>
      </w:r>
    </w:p>
    <w:p w:rsidR="00952BD6" w:rsidRPr="00952BD6" w:rsidRDefault="00952BD6" w:rsidP="00C236FA">
      <w:pPr>
        <w:pStyle w:val="21"/>
      </w:pPr>
      <w:r w:rsidRPr="00952BD6">
        <w:t xml:space="preserve">1. </w:t>
      </w:r>
      <w:r w:rsidRPr="00952BD6">
        <w:t>原始通信数据</w:t>
      </w:r>
      <w:r w:rsidRPr="00952BD6">
        <w:rPr>
          <w:rFonts w:ascii="宋体" w:eastAsia="宋体" w:hAnsi="宋体" w:cs="宋体" w:hint="eastAsia"/>
        </w:rPr>
        <w:t>实时</w:t>
      </w:r>
      <w:r w:rsidRPr="00952BD6">
        <w:rPr>
          <w:rFonts w:ascii="MS Gothic" w:eastAsia="MS Gothic" w:hAnsi="MS Gothic" w:cs="MS Gothic" w:hint="eastAsia"/>
        </w:rPr>
        <w:t>采</w:t>
      </w:r>
      <w:r w:rsidRPr="00952BD6">
        <w:t>集</w:t>
      </w:r>
    </w:p>
    <w:p w:rsidR="00952BD6" w:rsidRPr="00952BD6" w:rsidRDefault="00952BD6" w:rsidP="00952BD6">
      <w:pPr>
        <w:pStyle w:val="aff1"/>
        <w:rPr>
          <w:sz w:val="21"/>
          <w:szCs w:val="21"/>
        </w:rPr>
      </w:pPr>
      <w:r w:rsidRPr="00952BD6">
        <w:rPr>
          <w:sz w:val="21"/>
          <w:szCs w:val="21"/>
        </w:rPr>
        <w:t>系统在通信接入层对终端上传的数据流进行实时捕获。</w:t>
      </w:r>
    </w:p>
    <w:p w:rsidR="00952BD6" w:rsidRPr="00952BD6" w:rsidRDefault="00952BD6" w:rsidP="00952BD6">
      <w:pPr>
        <w:pStyle w:val="aff1"/>
        <w:rPr>
          <w:sz w:val="21"/>
          <w:szCs w:val="21"/>
        </w:rPr>
      </w:pPr>
      <w:r w:rsidRPr="00952BD6">
        <w:rPr>
          <w:sz w:val="21"/>
          <w:szCs w:val="21"/>
        </w:rPr>
        <w:t>支持：</w:t>
      </w:r>
    </w:p>
    <w:p w:rsidR="00952BD6" w:rsidRPr="00952BD6" w:rsidRDefault="00952BD6" w:rsidP="00952B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/>
          <w:sz w:val="21"/>
          <w:szCs w:val="21"/>
        </w:rPr>
      </w:pPr>
      <w:proofErr w:type="spellStart"/>
      <w:r w:rsidRPr="00952BD6">
        <w:rPr>
          <w:rFonts w:ascii="宋体" w:eastAsia="宋体" w:hAnsi="宋体"/>
          <w:sz w:val="21"/>
          <w:szCs w:val="21"/>
        </w:rPr>
        <w:t>TCP数据流采集</w:t>
      </w:r>
      <w:proofErr w:type="spellEnd"/>
      <w:r w:rsidRPr="00952BD6">
        <w:rPr>
          <w:rFonts w:ascii="宋体" w:eastAsia="宋体" w:hAnsi="宋体"/>
          <w:sz w:val="21"/>
          <w:szCs w:val="21"/>
        </w:rPr>
        <w:t xml:space="preserve"> </w:t>
      </w:r>
    </w:p>
    <w:p w:rsidR="00952BD6" w:rsidRPr="00952BD6" w:rsidRDefault="00952BD6" w:rsidP="00952B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/>
          <w:sz w:val="21"/>
          <w:szCs w:val="21"/>
        </w:rPr>
      </w:pPr>
      <w:proofErr w:type="spellStart"/>
      <w:r w:rsidRPr="00952BD6">
        <w:rPr>
          <w:rFonts w:ascii="宋体" w:eastAsia="宋体" w:hAnsi="宋体"/>
          <w:sz w:val="21"/>
          <w:szCs w:val="21"/>
        </w:rPr>
        <w:t>UDP数据采集</w:t>
      </w:r>
      <w:proofErr w:type="spellEnd"/>
      <w:r w:rsidRPr="00952BD6">
        <w:rPr>
          <w:rFonts w:ascii="宋体" w:eastAsia="宋体" w:hAnsi="宋体"/>
          <w:sz w:val="21"/>
          <w:szCs w:val="21"/>
        </w:rPr>
        <w:t xml:space="preserve"> </w:t>
      </w:r>
    </w:p>
    <w:p w:rsidR="00952BD6" w:rsidRPr="00952BD6" w:rsidRDefault="00952BD6" w:rsidP="00952B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/>
          <w:sz w:val="21"/>
          <w:szCs w:val="21"/>
        </w:rPr>
      </w:pPr>
      <w:proofErr w:type="spellStart"/>
      <w:r w:rsidRPr="00952BD6">
        <w:rPr>
          <w:rFonts w:ascii="宋体" w:eastAsia="宋体" w:hAnsi="宋体"/>
          <w:sz w:val="21"/>
          <w:szCs w:val="21"/>
        </w:rPr>
        <w:t>原始HEX</w:t>
      </w:r>
      <w:r w:rsidRPr="00952BD6">
        <w:rPr>
          <w:rFonts w:ascii="宋体" w:eastAsia="宋体" w:hAnsi="宋体" w:cs="宋体" w:hint="eastAsia"/>
          <w:sz w:val="21"/>
          <w:szCs w:val="21"/>
        </w:rPr>
        <w:t>报</w:t>
      </w:r>
      <w:r w:rsidRPr="00952BD6">
        <w:rPr>
          <w:rFonts w:ascii="宋体" w:eastAsia="宋体" w:hAnsi="宋体" w:cs="MS Gothic" w:hint="eastAsia"/>
          <w:sz w:val="21"/>
          <w:szCs w:val="21"/>
        </w:rPr>
        <w:t>文保存</w:t>
      </w:r>
      <w:proofErr w:type="spellEnd"/>
      <w:r w:rsidRPr="00952BD6">
        <w:rPr>
          <w:rFonts w:ascii="宋体" w:eastAsia="宋体" w:hAnsi="宋体"/>
          <w:sz w:val="21"/>
          <w:szCs w:val="21"/>
        </w:rPr>
        <w:t xml:space="preserve"> </w:t>
      </w:r>
    </w:p>
    <w:p w:rsidR="00952BD6" w:rsidRPr="00952BD6" w:rsidRDefault="00952BD6" w:rsidP="00952B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/>
          <w:sz w:val="21"/>
          <w:szCs w:val="21"/>
        </w:rPr>
      </w:pPr>
      <w:proofErr w:type="spellStart"/>
      <w:r w:rsidRPr="00952BD6">
        <w:rPr>
          <w:rFonts w:ascii="宋体" w:eastAsia="宋体" w:hAnsi="宋体"/>
          <w:sz w:val="21"/>
          <w:szCs w:val="21"/>
        </w:rPr>
        <w:t>数据接收</w:t>
      </w:r>
      <w:r w:rsidRPr="00952BD6">
        <w:rPr>
          <w:rFonts w:ascii="宋体" w:eastAsia="宋体" w:hAnsi="宋体" w:cs="宋体" w:hint="eastAsia"/>
          <w:sz w:val="21"/>
          <w:szCs w:val="21"/>
        </w:rPr>
        <w:t>时间记录</w:t>
      </w:r>
      <w:proofErr w:type="spellEnd"/>
      <w:r w:rsidRPr="00952BD6">
        <w:rPr>
          <w:rFonts w:ascii="宋体" w:eastAsia="宋体" w:hAnsi="宋体"/>
          <w:sz w:val="21"/>
          <w:szCs w:val="21"/>
        </w:rPr>
        <w:t xml:space="preserve"> </w:t>
      </w:r>
    </w:p>
    <w:p w:rsidR="00952BD6" w:rsidRPr="00952BD6" w:rsidRDefault="00952BD6" w:rsidP="00952B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/>
          <w:sz w:val="21"/>
          <w:szCs w:val="21"/>
        </w:rPr>
      </w:pPr>
      <w:proofErr w:type="spellStart"/>
      <w:r w:rsidRPr="00952BD6">
        <w:rPr>
          <w:rFonts w:ascii="宋体" w:eastAsia="宋体" w:hAnsi="宋体" w:cs="宋体" w:hint="eastAsia"/>
          <w:sz w:val="21"/>
          <w:szCs w:val="21"/>
        </w:rPr>
        <w:t>终</w:t>
      </w:r>
      <w:r w:rsidRPr="00952BD6">
        <w:rPr>
          <w:rFonts w:ascii="宋体" w:eastAsia="宋体" w:hAnsi="宋体" w:cs="MS Gothic" w:hint="eastAsia"/>
          <w:sz w:val="21"/>
          <w:szCs w:val="21"/>
        </w:rPr>
        <w:t>端身份关</w:t>
      </w:r>
      <w:r w:rsidRPr="00952BD6">
        <w:rPr>
          <w:rFonts w:ascii="宋体" w:eastAsia="宋体" w:hAnsi="宋体" w:cs="宋体" w:hint="eastAsia"/>
          <w:sz w:val="21"/>
          <w:szCs w:val="21"/>
        </w:rPr>
        <w:t>联</w:t>
      </w:r>
      <w:proofErr w:type="spellEnd"/>
      <w:r w:rsidRPr="00952BD6">
        <w:rPr>
          <w:rFonts w:ascii="宋体" w:eastAsia="宋体" w:hAnsi="宋体"/>
          <w:sz w:val="21"/>
          <w:szCs w:val="21"/>
        </w:rPr>
        <w:t xml:space="preserve"> </w:t>
      </w:r>
    </w:p>
    <w:p w:rsidR="00952BD6" w:rsidRPr="00952BD6" w:rsidRDefault="00952BD6" w:rsidP="00952BD6">
      <w:pPr>
        <w:pStyle w:val="aff1"/>
        <w:rPr>
          <w:sz w:val="21"/>
          <w:szCs w:val="21"/>
        </w:rPr>
      </w:pPr>
      <w:r w:rsidRPr="00952BD6">
        <w:rPr>
          <w:sz w:val="21"/>
          <w:szCs w:val="21"/>
        </w:rPr>
        <w:t>数据链路：</w:t>
      </w:r>
    </w:p>
    <w:p w:rsidR="00D479E3" w:rsidRPr="000316DB" w:rsidRDefault="000316DB" w:rsidP="0071118A">
      <w:pPr>
        <w:ind w:firstLine="720"/>
        <w:rPr>
          <w:rFonts w:ascii="宋体" w:eastAsia="宋体" w:hAnsi="宋体" w:hint="eastAsia"/>
          <w:sz w:val="21"/>
          <w:szCs w:val="21"/>
          <w:lang w:eastAsia="zh-CN"/>
        </w:rPr>
      </w:pPr>
      <w:r w:rsidRPr="000316DB">
        <w:rPr>
          <w:rFonts w:ascii="宋体" w:eastAsia="宋体" w:hAnsi="宋体" w:cs="宋体" w:hint="eastAsia"/>
          <w:sz w:val="21"/>
          <w:szCs w:val="21"/>
          <w:lang w:eastAsia="zh-CN"/>
        </w:rPr>
        <w:t>车辆终</w:t>
      </w:r>
      <w:r w:rsidRPr="000316DB">
        <w:rPr>
          <w:rFonts w:ascii="宋体" w:eastAsia="宋体" w:hAnsi="宋体" w:cs="MS Gothic" w:hint="eastAsia"/>
          <w:sz w:val="21"/>
          <w:szCs w:val="21"/>
          <w:lang w:eastAsia="zh-CN"/>
        </w:rPr>
        <w:t>端</w:t>
      </w:r>
      <w:r w:rsidRPr="000316DB">
        <w:rPr>
          <w:rStyle w:val="HTML0"/>
          <w:sz w:val="21"/>
          <w:szCs w:val="21"/>
        </w:rPr>
        <w:sym w:font="Wingdings" w:char="F0E0"/>
      </w:r>
      <w:r w:rsidRPr="000316DB">
        <w:rPr>
          <w:rFonts w:ascii="宋体" w:eastAsia="宋体" w:hAnsi="宋体"/>
          <w:sz w:val="21"/>
          <w:szCs w:val="21"/>
          <w:lang w:eastAsia="zh-CN"/>
        </w:rPr>
        <w:t xml:space="preserve"> 通信服</w:t>
      </w:r>
      <w:r w:rsidRPr="000316DB">
        <w:rPr>
          <w:rFonts w:ascii="宋体" w:eastAsia="宋体" w:hAnsi="宋体" w:cs="宋体" w:hint="eastAsia"/>
          <w:sz w:val="21"/>
          <w:szCs w:val="21"/>
          <w:lang w:eastAsia="zh-CN"/>
        </w:rPr>
        <w:t>务</w:t>
      </w:r>
      <w:r w:rsidRPr="000316DB">
        <w:rPr>
          <w:rFonts w:ascii="宋体" w:eastAsia="宋体" w:hAnsi="宋体" w:cs="MS Gothic" w:hint="eastAsia"/>
          <w:sz w:val="21"/>
          <w:szCs w:val="21"/>
          <w:lang w:eastAsia="zh-CN"/>
        </w:rPr>
        <w:t>器</w:t>
      </w:r>
      <w:r w:rsidRPr="000316DB">
        <w:rPr>
          <w:rStyle w:val="HTML0"/>
          <w:sz w:val="21"/>
          <w:szCs w:val="21"/>
        </w:rPr>
        <w:sym w:font="Wingdings" w:char="F0E0"/>
      </w:r>
      <w:r w:rsidRPr="000316DB">
        <w:rPr>
          <w:rFonts w:ascii="宋体" w:eastAsia="宋体" w:hAnsi="宋体"/>
          <w:sz w:val="21"/>
          <w:szCs w:val="21"/>
          <w:lang w:eastAsia="zh-CN"/>
        </w:rPr>
        <w:t xml:space="preserve"> 原始数据采集模</w:t>
      </w:r>
      <w:r w:rsidRPr="000316DB">
        <w:rPr>
          <w:rFonts w:ascii="宋体" w:eastAsia="宋体" w:hAnsi="宋体" w:cs="宋体" w:hint="eastAsia"/>
          <w:sz w:val="21"/>
          <w:szCs w:val="21"/>
          <w:lang w:eastAsia="zh-CN"/>
        </w:rPr>
        <w:t>块</w:t>
      </w:r>
      <w:r w:rsidRPr="000316DB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0316DB">
        <w:rPr>
          <w:rStyle w:val="HTML0"/>
          <w:sz w:val="21"/>
          <w:szCs w:val="21"/>
        </w:rPr>
        <w:sym w:font="Wingdings" w:char="F0E0"/>
      </w:r>
      <w:r w:rsidRPr="000316DB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0316DB">
        <w:rPr>
          <w:rFonts w:ascii="宋体" w:eastAsia="宋体" w:hAnsi="宋体" w:cs="宋体" w:hint="eastAsia"/>
          <w:sz w:val="21"/>
          <w:szCs w:val="21"/>
          <w:lang w:eastAsia="zh-CN"/>
        </w:rPr>
        <w:t>协议</w:t>
      </w:r>
      <w:r w:rsidRPr="000316DB">
        <w:rPr>
          <w:rFonts w:ascii="宋体" w:eastAsia="宋体" w:hAnsi="宋体" w:cs="MS Gothic" w:hint="eastAsia"/>
          <w:sz w:val="21"/>
          <w:szCs w:val="21"/>
          <w:lang w:eastAsia="zh-CN"/>
        </w:rPr>
        <w:t>解析引擎</w:t>
      </w:r>
      <w:r w:rsidRPr="000316DB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0316DB">
        <w:rPr>
          <w:rStyle w:val="HTML0"/>
          <w:sz w:val="21"/>
          <w:szCs w:val="21"/>
        </w:rPr>
        <w:sym w:font="Wingdings" w:char="F0E0"/>
      </w:r>
      <w:r w:rsidRPr="000316DB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0316DB">
        <w:rPr>
          <w:rFonts w:ascii="宋体" w:eastAsia="宋体" w:hAnsi="宋体" w:cs="宋体" w:hint="eastAsia"/>
          <w:sz w:val="21"/>
          <w:szCs w:val="21"/>
          <w:lang w:eastAsia="zh-CN"/>
        </w:rPr>
        <w:t>结</w:t>
      </w:r>
      <w:r w:rsidRPr="000316DB">
        <w:rPr>
          <w:rFonts w:ascii="宋体" w:eastAsia="宋体" w:hAnsi="宋体" w:cs="MS Gothic" w:hint="eastAsia"/>
          <w:sz w:val="21"/>
          <w:szCs w:val="21"/>
          <w:lang w:eastAsia="zh-CN"/>
        </w:rPr>
        <w:t>构化数据</w:t>
      </w:r>
    </w:p>
    <w:p w:rsidR="00BB6D50" w:rsidRPr="00BB6D50" w:rsidRDefault="00BB6D50" w:rsidP="00C236FA">
      <w:pPr>
        <w:pStyle w:val="21"/>
      </w:pPr>
      <w:r w:rsidRPr="00BB6D50">
        <w:lastRenderedPageBreak/>
        <w:t xml:space="preserve">2. </w:t>
      </w:r>
      <w:r w:rsidRPr="00BB6D50">
        <w:t>数据包</w:t>
      </w:r>
      <w:r w:rsidRPr="00BB6D50">
        <w:rPr>
          <w:rFonts w:ascii="宋体" w:eastAsia="宋体" w:hAnsi="宋体" w:cs="宋体" w:hint="eastAsia"/>
        </w:rPr>
        <w:t>级</w:t>
      </w:r>
      <w:r w:rsidRPr="00BB6D50">
        <w:rPr>
          <w:rFonts w:ascii="MS Gothic" w:eastAsia="MS Gothic" w:hAnsi="MS Gothic" w:cs="MS Gothic" w:hint="eastAsia"/>
        </w:rPr>
        <w:t>独</w:t>
      </w:r>
      <w:r w:rsidRPr="00BB6D50">
        <w:rPr>
          <w:rFonts w:cs="宋体" w:hint="eastAsia"/>
        </w:rPr>
        <w:t>立存</w:t>
      </w:r>
      <w:r w:rsidRPr="00BB6D50">
        <w:rPr>
          <w:rFonts w:ascii="宋体" w:eastAsia="宋体" w:hAnsi="宋体" w:cs="宋体" w:hint="eastAsia"/>
        </w:rPr>
        <w:t>储</w:t>
      </w:r>
      <w:r w:rsidRPr="00BB6D50">
        <w:rPr>
          <w:rFonts w:ascii="MS Gothic" w:eastAsia="MS Gothic" w:hAnsi="MS Gothic" w:cs="MS Gothic" w:hint="eastAsia"/>
        </w:rPr>
        <w:t>机</w:t>
      </w:r>
      <w:r w:rsidRPr="00BB6D50">
        <w:t>制</w:t>
      </w:r>
    </w:p>
    <w:p w:rsidR="00BB6D50" w:rsidRPr="00BB6D50" w:rsidRDefault="00BB6D50" w:rsidP="00BB6D50">
      <w:pPr>
        <w:pStyle w:val="aff1"/>
        <w:rPr>
          <w:sz w:val="21"/>
          <w:szCs w:val="21"/>
        </w:rPr>
      </w:pPr>
      <w:r w:rsidRPr="00BB6D50">
        <w:rPr>
          <w:sz w:val="21"/>
          <w:szCs w:val="21"/>
        </w:rPr>
        <w:t>不同于传统日志系统仅保存文本信息，本系统采用数据包级归档方式。</w:t>
      </w:r>
    </w:p>
    <w:p w:rsidR="00BB6D50" w:rsidRPr="00BB6D50" w:rsidRDefault="00BB6D50" w:rsidP="00BB6D50">
      <w:pPr>
        <w:pStyle w:val="aff1"/>
        <w:rPr>
          <w:sz w:val="21"/>
          <w:szCs w:val="21"/>
        </w:rPr>
      </w:pPr>
      <w:r w:rsidRPr="00BB6D50">
        <w:rPr>
          <w:sz w:val="21"/>
          <w:szCs w:val="21"/>
        </w:rPr>
        <w:t>每一个通信数据包独立生成数据文件：</w:t>
      </w:r>
    </w:p>
    <w:p w:rsidR="00BB6D50" w:rsidRDefault="00BB6D50" w:rsidP="00BB6D50">
      <w:pPr>
        <w:pStyle w:val="aff1"/>
        <w:rPr>
          <w:rFonts w:hint="eastAsia"/>
          <w:sz w:val="21"/>
          <w:szCs w:val="21"/>
        </w:rPr>
      </w:pPr>
      <w:r w:rsidRPr="00BB6D50">
        <w:rPr>
          <w:sz w:val="21"/>
          <w:szCs w:val="21"/>
        </w:rPr>
        <w:t>例如：</w:t>
      </w:r>
    </w:p>
    <w:p w:rsidR="00ED2EC9" w:rsidRPr="00BB6D50" w:rsidRDefault="00ED2EC9" w:rsidP="00BB6D50">
      <w:pPr>
        <w:pStyle w:val="aff1"/>
        <w:rPr>
          <w:sz w:val="21"/>
          <w:szCs w:val="21"/>
        </w:rPr>
      </w:pPr>
      <w:r>
        <w:rPr>
          <w:noProof/>
        </w:rPr>
        <w:drawing>
          <wp:inline distT="0" distB="0" distL="0" distR="0" wp14:anchorId="2DA159F1" wp14:editId="172D69F2">
            <wp:extent cx="2524665" cy="1286061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913" cy="12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BC" w:rsidRPr="00E278BC" w:rsidRDefault="00E278BC" w:rsidP="00E278BC">
      <w:p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>文件包含：</w:t>
      </w:r>
    </w:p>
    <w:p w:rsidR="00E278BC" w:rsidRPr="00E278BC" w:rsidRDefault="00E278BC" w:rsidP="00E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 xml:space="preserve">接收时间 </w:t>
      </w:r>
    </w:p>
    <w:p w:rsidR="00E278BC" w:rsidRPr="00E278BC" w:rsidRDefault="00E278BC" w:rsidP="00E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 xml:space="preserve">终端号码 </w:t>
      </w:r>
    </w:p>
    <w:p w:rsidR="00E278BC" w:rsidRPr="00E278BC" w:rsidRDefault="00E278BC" w:rsidP="00E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 xml:space="preserve">原始HEX数据 </w:t>
      </w:r>
    </w:p>
    <w:p w:rsidR="00E278BC" w:rsidRPr="00E278BC" w:rsidRDefault="00E278BC" w:rsidP="00E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 xml:space="preserve">消息类型 </w:t>
      </w:r>
    </w:p>
    <w:p w:rsidR="00E278BC" w:rsidRPr="00E278BC" w:rsidRDefault="00E278BC" w:rsidP="00E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 xml:space="preserve">解析结果 </w:t>
      </w:r>
    </w:p>
    <w:p w:rsidR="00E278BC" w:rsidRPr="00E278BC" w:rsidRDefault="00E278BC" w:rsidP="00E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E278BC">
        <w:rPr>
          <w:rFonts w:ascii="宋体" w:eastAsia="宋体" w:hAnsi="宋体" w:cs="宋体"/>
          <w:sz w:val="21"/>
          <w:szCs w:val="21"/>
          <w:lang w:eastAsia="zh-CN"/>
        </w:rPr>
        <w:t>异常信息</w:t>
      </w:r>
    </w:p>
    <w:p w:rsidR="000832C2" w:rsidRPr="000832C2" w:rsidRDefault="000832C2" w:rsidP="000832C2">
      <w:pPr>
        <w:pStyle w:val="21"/>
        <w:rPr>
          <w:rFonts w:ascii="宋体" w:eastAsia="宋体" w:hAnsi="宋体" w:cs="宋体"/>
        </w:rPr>
      </w:pPr>
      <w:r w:rsidRPr="000832C2">
        <w:rPr>
          <w:rFonts w:ascii="宋体" w:eastAsia="宋体" w:hAnsi="宋体" w:cs="宋体"/>
        </w:rPr>
        <w:t xml:space="preserve">3. </w:t>
      </w:r>
      <w:proofErr w:type="spellStart"/>
      <w:r w:rsidRPr="000832C2">
        <w:rPr>
          <w:rFonts w:ascii="宋体" w:eastAsia="宋体" w:hAnsi="宋体" w:cs="宋体"/>
        </w:rPr>
        <w:t>数据可追溯机制</w:t>
      </w:r>
      <w:proofErr w:type="spellEnd"/>
    </w:p>
    <w:p w:rsidR="000832C2" w:rsidRDefault="000832C2" w:rsidP="00A463F3">
      <w:pPr>
        <w:pStyle w:val="aff1"/>
        <w:ind w:firstLine="720"/>
        <w:rPr>
          <w:rFonts w:hint="eastAsia"/>
          <w:sz w:val="21"/>
          <w:szCs w:val="21"/>
        </w:rPr>
      </w:pPr>
      <w:r w:rsidRPr="005263FD">
        <w:rPr>
          <w:sz w:val="21"/>
          <w:szCs w:val="21"/>
        </w:rPr>
        <w:t>通过原始数据和解析结果双向关联，实现：</w:t>
      </w:r>
    </w:p>
    <w:p w:rsidR="00D479E3" w:rsidRDefault="005263FD" w:rsidP="00C21755">
      <w:pPr>
        <w:pStyle w:val="aff1"/>
        <w:ind w:firstLine="720"/>
        <w:rPr>
          <w:rStyle w:val="HTML0"/>
          <w:rFonts w:hint="eastAsia"/>
          <w:sz w:val="21"/>
          <w:szCs w:val="21"/>
        </w:rPr>
      </w:pPr>
      <w:r w:rsidRPr="005263FD">
        <w:rPr>
          <w:rFonts w:hint="eastAsia"/>
          <w:sz w:val="21"/>
          <w:szCs w:val="21"/>
        </w:rPr>
        <w:t>解析结果</w:t>
      </w:r>
      <w:r>
        <w:rPr>
          <w:rFonts w:hint="eastAsia"/>
          <w:sz w:val="21"/>
          <w:szCs w:val="21"/>
        </w:rPr>
        <w:t xml:space="preserve"> </w:t>
      </w:r>
      <w:r>
        <w:rPr>
          <w:rStyle w:val="HTML0"/>
          <w:sz w:val="21"/>
          <w:szCs w:val="21"/>
        </w:rPr>
        <w:sym w:font="Wingdings" w:char="F0E0"/>
      </w:r>
      <w:r>
        <w:rPr>
          <w:rStyle w:val="HTML0"/>
          <w:rFonts w:hint="eastAsia"/>
          <w:sz w:val="21"/>
          <w:szCs w:val="21"/>
        </w:rPr>
        <w:t xml:space="preserve"> </w:t>
      </w:r>
      <w:r w:rsidRPr="005263FD">
        <w:rPr>
          <w:rFonts w:hint="eastAsia"/>
          <w:sz w:val="21"/>
          <w:szCs w:val="21"/>
        </w:rPr>
        <w:t>定位原始报文</w:t>
      </w:r>
      <w:r>
        <w:rPr>
          <w:rFonts w:hint="eastAsia"/>
          <w:sz w:val="21"/>
          <w:szCs w:val="21"/>
        </w:rPr>
        <w:t xml:space="preserve"> </w:t>
      </w:r>
      <w:r>
        <w:rPr>
          <w:rStyle w:val="HTML0"/>
          <w:sz w:val="21"/>
          <w:szCs w:val="21"/>
        </w:rPr>
        <w:sym w:font="Wingdings" w:char="F0E0"/>
      </w:r>
      <w:r>
        <w:rPr>
          <w:rStyle w:val="HTML0"/>
          <w:rFonts w:hint="eastAsia"/>
          <w:sz w:val="21"/>
          <w:szCs w:val="21"/>
        </w:rPr>
        <w:t xml:space="preserve"> </w:t>
      </w:r>
      <w:r w:rsidRPr="005263FD">
        <w:rPr>
          <w:rFonts w:hint="eastAsia"/>
          <w:sz w:val="21"/>
          <w:szCs w:val="21"/>
        </w:rPr>
        <w:t>重新执行解析</w:t>
      </w:r>
      <w:r>
        <w:rPr>
          <w:rFonts w:hint="eastAsia"/>
          <w:sz w:val="21"/>
          <w:szCs w:val="21"/>
        </w:rPr>
        <w:t xml:space="preserve"> </w:t>
      </w:r>
      <w:r>
        <w:rPr>
          <w:rStyle w:val="HTML0"/>
          <w:sz w:val="21"/>
          <w:szCs w:val="21"/>
        </w:rPr>
        <w:sym w:font="Wingdings" w:char="F0E0"/>
      </w:r>
      <w:r>
        <w:rPr>
          <w:rStyle w:val="HTML0"/>
          <w:rFonts w:hint="eastAsia"/>
          <w:sz w:val="21"/>
          <w:szCs w:val="21"/>
        </w:rPr>
        <w:t xml:space="preserve"> </w:t>
      </w:r>
      <w:r w:rsidRPr="005263FD">
        <w:rPr>
          <w:rFonts w:hint="eastAsia"/>
          <w:sz w:val="21"/>
          <w:szCs w:val="21"/>
        </w:rPr>
        <w:t>验证解析逻辑</w:t>
      </w:r>
      <w:r>
        <w:rPr>
          <w:rFonts w:hint="eastAsia"/>
          <w:sz w:val="21"/>
          <w:szCs w:val="21"/>
        </w:rPr>
        <w:t xml:space="preserve"> </w:t>
      </w:r>
      <w:r>
        <w:rPr>
          <w:rStyle w:val="HTML0"/>
          <w:sz w:val="21"/>
          <w:szCs w:val="21"/>
        </w:rPr>
        <w:sym w:font="Wingdings" w:char="F0E0"/>
      </w:r>
      <w:r>
        <w:rPr>
          <w:rStyle w:val="HTML0"/>
          <w:rFonts w:hint="eastAsia"/>
          <w:sz w:val="21"/>
          <w:szCs w:val="21"/>
        </w:rPr>
        <w:t xml:space="preserve"> </w:t>
      </w:r>
    </w:p>
    <w:p w:rsidR="00F86204" w:rsidRPr="00F86204" w:rsidRDefault="00F86204" w:rsidP="00F86204">
      <w:pPr>
        <w:spacing w:before="100" w:beforeAutospacing="1" w:after="100" w:afterAutospacing="1" w:line="240" w:lineRule="auto"/>
        <w:ind w:leftChars="164" w:left="361"/>
        <w:rPr>
          <w:rFonts w:ascii="宋体" w:eastAsia="宋体" w:hAnsi="宋体" w:cs="宋体"/>
          <w:sz w:val="21"/>
          <w:szCs w:val="21"/>
          <w:lang w:eastAsia="zh-CN"/>
        </w:rPr>
      </w:pPr>
      <w:r w:rsidRPr="00F86204">
        <w:rPr>
          <w:rFonts w:ascii="宋体" w:eastAsia="宋体" w:hAnsi="宋体" w:cs="宋体"/>
          <w:sz w:val="21"/>
          <w:szCs w:val="21"/>
          <w:lang w:eastAsia="zh-CN"/>
        </w:rPr>
        <w:t>应用场景：</w:t>
      </w:r>
    </w:p>
    <w:p w:rsidR="00F86204" w:rsidRPr="00F86204" w:rsidRDefault="00F86204" w:rsidP="00F86204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/>
          <w:sz w:val="21"/>
          <w:szCs w:val="21"/>
          <w:lang w:eastAsia="zh-CN"/>
        </w:rPr>
      </w:pPr>
      <w:r w:rsidRPr="00F86204">
        <w:rPr>
          <w:rFonts w:ascii="宋体" w:eastAsia="宋体" w:hAnsi="宋体" w:cs="宋体"/>
          <w:sz w:val="21"/>
          <w:szCs w:val="21"/>
          <w:lang w:eastAsia="zh-CN"/>
        </w:rPr>
        <w:t xml:space="preserve">客户现场问题分析 </w:t>
      </w:r>
    </w:p>
    <w:p w:rsidR="00F86204" w:rsidRPr="00F86204" w:rsidRDefault="00F86204" w:rsidP="00F86204">
      <w:pPr>
        <w:numPr>
          <w:ilvl w:val="0"/>
          <w:numId w:val="25"/>
        </w:numPr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/>
          <w:sz w:val="21"/>
          <w:szCs w:val="21"/>
          <w:lang w:eastAsia="zh-CN"/>
        </w:rPr>
      </w:pPr>
      <w:r w:rsidRPr="00F86204">
        <w:rPr>
          <w:rFonts w:ascii="宋体" w:eastAsia="宋体" w:hAnsi="宋体" w:cs="宋体"/>
          <w:sz w:val="21"/>
          <w:szCs w:val="21"/>
          <w:lang w:eastAsia="zh-CN"/>
        </w:rPr>
        <w:t xml:space="preserve">新车型协议适配 </w:t>
      </w:r>
    </w:p>
    <w:p w:rsidR="00F86204" w:rsidRPr="00F86204" w:rsidRDefault="00F86204" w:rsidP="00F86204">
      <w:pPr>
        <w:numPr>
          <w:ilvl w:val="0"/>
          <w:numId w:val="25"/>
        </w:numPr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/>
          <w:sz w:val="21"/>
          <w:szCs w:val="21"/>
          <w:lang w:eastAsia="zh-CN"/>
        </w:rPr>
      </w:pPr>
      <w:r w:rsidRPr="00F86204">
        <w:rPr>
          <w:rFonts w:ascii="宋体" w:eastAsia="宋体" w:hAnsi="宋体" w:cs="宋体"/>
          <w:sz w:val="21"/>
          <w:szCs w:val="21"/>
          <w:lang w:eastAsia="zh-CN"/>
        </w:rPr>
        <w:t xml:space="preserve">终端厂商联调 </w:t>
      </w:r>
    </w:p>
    <w:p w:rsidR="00D479E3" w:rsidRPr="00606DE7" w:rsidRDefault="00F86204" w:rsidP="00606DE7">
      <w:pPr>
        <w:numPr>
          <w:ilvl w:val="0"/>
          <w:numId w:val="25"/>
        </w:numPr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F86204">
        <w:rPr>
          <w:rFonts w:ascii="宋体" w:eastAsia="宋体" w:hAnsi="宋体" w:cs="宋体"/>
          <w:sz w:val="21"/>
          <w:szCs w:val="21"/>
          <w:lang w:eastAsia="zh-CN"/>
        </w:rPr>
        <w:t>数据质量验证</w:t>
      </w:r>
    </w:p>
    <w:p w:rsidR="00D479E3" w:rsidRPr="000B272F" w:rsidRDefault="00EC40F4" w:rsidP="003A79B0">
      <w:pPr>
        <w:pStyle w:val="21"/>
        <w:rPr>
          <w:rFonts w:ascii="宋体" w:eastAsia="宋体" w:hAnsi="宋体" w:hint="eastAsia"/>
          <w:lang w:eastAsia="zh-CN"/>
        </w:rPr>
      </w:pPr>
      <w:r w:rsidRPr="000B272F">
        <w:rPr>
          <w:rFonts w:ascii="宋体" w:eastAsia="宋体" w:hAnsi="宋体"/>
          <w:lang w:eastAsia="zh-CN"/>
        </w:rPr>
        <w:t>模块十</w:t>
      </w:r>
      <w:r w:rsidRPr="000B272F">
        <w:rPr>
          <w:rFonts w:ascii="宋体" w:eastAsia="宋体" w:hAnsi="宋体"/>
          <w:lang w:eastAsia="zh-CN"/>
        </w:rPr>
        <w:t>：数据接口转发服务模块</w:t>
      </w:r>
    </w:p>
    <w:p w:rsidR="00921C61" w:rsidRPr="00A63C24" w:rsidRDefault="00921C61" w:rsidP="00940243">
      <w:pPr>
        <w:spacing w:before="100" w:beforeAutospacing="1" w:after="100" w:afterAutospacing="1" w:line="240" w:lineRule="auto"/>
        <w:ind w:leftChars="164" w:left="361" w:firstLine="358"/>
        <w:rPr>
          <w:rFonts w:ascii="宋体" w:eastAsia="宋体" w:hAnsi="宋体" w:cs="宋体"/>
          <w:sz w:val="21"/>
          <w:szCs w:val="21"/>
          <w:lang w:eastAsia="zh-CN"/>
        </w:rPr>
      </w:pPr>
      <w:r w:rsidRPr="00A63C24">
        <w:rPr>
          <w:rFonts w:ascii="宋体" w:eastAsia="宋体" w:hAnsi="宋体" w:cs="宋体"/>
          <w:sz w:val="21"/>
          <w:szCs w:val="21"/>
          <w:lang w:eastAsia="zh-CN"/>
        </w:rPr>
        <w:t>功能描述</w:t>
      </w:r>
    </w:p>
    <w:p w:rsidR="00921C61" w:rsidRPr="00921C61" w:rsidRDefault="00921C61" w:rsidP="00A63C24">
      <w:pPr>
        <w:pStyle w:val="aff1"/>
        <w:ind w:leftChars="327" w:left="719"/>
        <w:rPr>
          <w:sz w:val="21"/>
          <w:szCs w:val="21"/>
        </w:rPr>
      </w:pPr>
      <w:r w:rsidRPr="00921C61">
        <w:rPr>
          <w:sz w:val="21"/>
          <w:szCs w:val="21"/>
        </w:rPr>
        <w:t>系统提供标准化数据输出能力，将解析后的车辆明文数据通过接口方式推送业务系统。</w:t>
      </w:r>
    </w:p>
    <w:p w:rsidR="00921C61" w:rsidRPr="00921C61" w:rsidRDefault="00921C61" w:rsidP="00A63C24">
      <w:pPr>
        <w:pStyle w:val="aff1"/>
        <w:ind w:leftChars="327" w:left="719"/>
        <w:rPr>
          <w:sz w:val="21"/>
          <w:szCs w:val="21"/>
        </w:rPr>
      </w:pPr>
      <w:r w:rsidRPr="00921C61">
        <w:rPr>
          <w:sz w:val="21"/>
          <w:szCs w:val="21"/>
        </w:rPr>
        <w:t>支持未来扩展：</w:t>
      </w:r>
    </w:p>
    <w:p w:rsidR="00921C61" w:rsidRPr="00921C61" w:rsidRDefault="00921C61" w:rsidP="00A63C24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r w:rsidRPr="00921C61">
        <w:rPr>
          <w:rFonts w:ascii="宋体" w:eastAsia="宋体" w:hAnsi="宋体"/>
          <w:sz w:val="21"/>
          <w:szCs w:val="21"/>
        </w:rPr>
        <w:t xml:space="preserve">HTTP </w:t>
      </w:r>
      <w:proofErr w:type="spellStart"/>
      <w:r w:rsidRPr="00921C61">
        <w:rPr>
          <w:rFonts w:ascii="宋体" w:eastAsia="宋体" w:hAnsi="宋体"/>
          <w:sz w:val="21"/>
          <w:szCs w:val="21"/>
        </w:rPr>
        <w:t>API接口</w:t>
      </w:r>
      <w:proofErr w:type="spellEnd"/>
      <w:r w:rsidRPr="00921C61">
        <w:rPr>
          <w:rFonts w:ascii="宋体" w:eastAsia="宋体" w:hAnsi="宋体"/>
          <w:sz w:val="21"/>
          <w:szCs w:val="21"/>
        </w:rPr>
        <w:t xml:space="preserve"> </w:t>
      </w:r>
    </w:p>
    <w:p w:rsidR="00921C61" w:rsidRPr="00921C61" w:rsidRDefault="00921C61" w:rsidP="00A63C24">
      <w:pPr>
        <w:numPr>
          <w:ilvl w:val="0"/>
          <w:numId w:val="2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921C61">
        <w:rPr>
          <w:rFonts w:ascii="宋体" w:eastAsia="宋体" w:hAnsi="宋体"/>
          <w:sz w:val="21"/>
          <w:szCs w:val="21"/>
        </w:rPr>
        <w:t>WebSocket</w:t>
      </w:r>
      <w:r w:rsidRPr="00921C61">
        <w:rPr>
          <w:rFonts w:ascii="宋体" w:eastAsia="宋体" w:hAnsi="宋体" w:cs="宋体" w:hint="eastAsia"/>
          <w:sz w:val="21"/>
          <w:szCs w:val="21"/>
        </w:rPr>
        <w:t>实时</w:t>
      </w:r>
      <w:r w:rsidRPr="00921C61">
        <w:rPr>
          <w:rFonts w:ascii="宋体" w:eastAsia="宋体" w:hAnsi="宋体" w:cs="MS Gothic" w:hint="eastAsia"/>
          <w:sz w:val="21"/>
          <w:szCs w:val="21"/>
        </w:rPr>
        <w:t>推送</w:t>
      </w:r>
      <w:proofErr w:type="spellEnd"/>
      <w:r w:rsidRPr="00921C61">
        <w:rPr>
          <w:rFonts w:ascii="宋体" w:eastAsia="宋体" w:hAnsi="宋体"/>
          <w:sz w:val="21"/>
          <w:szCs w:val="21"/>
        </w:rPr>
        <w:t xml:space="preserve"> </w:t>
      </w:r>
    </w:p>
    <w:p w:rsidR="00921C61" w:rsidRPr="00921C61" w:rsidRDefault="00921C61" w:rsidP="00A63C24">
      <w:pPr>
        <w:numPr>
          <w:ilvl w:val="0"/>
          <w:numId w:val="2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921C61">
        <w:rPr>
          <w:rFonts w:ascii="宋体" w:eastAsia="宋体" w:hAnsi="宋体"/>
          <w:sz w:val="21"/>
          <w:szCs w:val="21"/>
        </w:rPr>
        <w:t>MQTT消息</w:t>
      </w:r>
      <w:r w:rsidRPr="00921C61">
        <w:rPr>
          <w:rFonts w:ascii="宋体" w:eastAsia="宋体" w:hAnsi="宋体" w:cs="宋体" w:hint="eastAsia"/>
          <w:sz w:val="21"/>
          <w:szCs w:val="21"/>
        </w:rPr>
        <w:t>发</w:t>
      </w:r>
      <w:r w:rsidRPr="00921C61">
        <w:rPr>
          <w:rFonts w:ascii="宋体" w:eastAsia="宋体" w:hAnsi="宋体" w:cs="MS Gothic" w:hint="eastAsia"/>
          <w:sz w:val="21"/>
          <w:szCs w:val="21"/>
        </w:rPr>
        <w:t>布</w:t>
      </w:r>
      <w:proofErr w:type="spellEnd"/>
      <w:r w:rsidRPr="00921C61">
        <w:rPr>
          <w:rFonts w:ascii="宋体" w:eastAsia="宋体" w:hAnsi="宋体"/>
          <w:sz w:val="21"/>
          <w:szCs w:val="21"/>
        </w:rPr>
        <w:t xml:space="preserve"> </w:t>
      </w:r>
    </w:p>
    <w:p w:rsidR="00921C61" w:rsidRPr="00921C61" w:rsidRDefault="00921C61" w:rsidP="00A63C24">
      <w:pPr>
        <w:numPr>
          <w:ilvl w:val="0"/>
          <w:numId w:val="2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921C61">
        <w:rPr>
          <w:rFonts w:ascii="宋体" w:eastAsia="宋体" w:hAnsi="宋体"/>
          <w:sz w:val="21"/>
          <w:szCs w:val="21"/>
        </w:rPr>
        <w:t>数据</w:t>
      </w:r>
      <w:r w:rsidRPr="00921C61">
        <w:rPr>
          <w:rFonts w:ascii="宋体" w:eastAsia="宋体" w:hAnsi="宋体" w:cs="宋体" w:hint="eastAsia"/>
          <w:sz w:val="21"/>
          <w:szCs w:val="21"/>
        </w:rPr>
        <w:t>库</w:t>
      </w:r>
      <w:r w:rsidRPr="00921C61">
        <w:rPr>
          <w:rFonts w:ascii="宋体" w:eastAsia="宋体" w:hAnsi="宋体" w:cs="MS Gothic" w:hint="eastAsia"/>
          <w:sz w:val="21"/>
          <w:szCs w:val="21"/>
        </w:rPr>
        <w:t>同步</w:t>
      </w:r>
      <w:proofErr w:type="spellEnd"/>
      <w:r w:rsidRPr="00921C61">
        <w:rPr>
          <w:rFonts w:ascii="宋体" w:eastAsia="宋体" w:hAnsi="宋体"/>
          <w:sz w:val="21"/>
          <w:szCs w:val="21"/>
        </w:rPr>
        <w:t xml:space="preserve"> </w:t>
      </w:r>
    </w:p>
    <w:p w:rsidR="00921C61" w:rsidRPr="00921C61" w:rsidRDefault="00921C61" w:rsidP="00F51BB0">
      <w:pPr>
        <w:numPr>
          <w:ilvl w:val="0"/>
          <w:numId w:val="26"/>
        </w:numPr>
        <w:spacing w:before="100" w:beforeAutospacing="1" w:after="100" w:afterAutospacing="1" w:line="240" w:lineRule="auto"/>
        <w:ind w:leftChars="491" w:left="1440"/>
        <w:rPr>
          <w:rFonts w:ascii="宋体" w:eastAsia="宋体" w:hAnsi="宋体"/>
          <w:sz w:val="21"/>
          <w:szCs w:val="21"/>
        </w:rPr>
      </w:pPr>
      <w:proofErr w:type="spellStart"/>
      <w:r w:rsidRPr="00921C61">
        <w:rPr>
          <w:rFonts w:ascii="宋体" w:eastAsia="宋体" w:hAnsi="宋体"/>
          <w:sz w:val="21"/>
          <w:szCs w:val="21"/>
        </w:rPr>
        <w:lastRenderedPageBreak/>
        <w:t>消息</w:t>
      </w:r>
      <w:r w:rsidRPr="00921C61">
        <w:rPr>
          <w:rFonts w:ascii="宋体" w:eastAsia="宋体" w:hAnsi="宋体" w:cs="宋体" w:hint="eastAsia"/>
          <w:sz w:val="21"/>
          <w:szCs w:val="21"/>
        </w:rPr>
        <w:t>队</w:t>
      </w:r>
      <w:r w:rsidRPr="00921C61">
        <w:rPr>
          <w:rFonts w:ascii="宋体" w:eastAsia="宋体" w:hAnsi="宋体" w:cs="MS Gothic" w:hint="eastAsia"/>
          <w:sz w:val="21"/>
          <w:szCs w:val="21"/>
        </w:rPr>
        <w:t>列</w:t>
      </w:r>
      <w:r w:rsidRPr="00921C61">
        <w:rPr>
          <w:rFonts w:ascii="宋体" w:eastAsia="宋体" w:hAnsi="宋体" w:cs="宋体" w:hint="eastAsia"/>
          <w:sz w:val="21"/>
          <w:szCs w:val="21"/>
        </w:rPr>
        <w:t>转发</w:t>
      </w:r>
      <w:proofErr w:type="spellEnd"/>
    </w:p>
    <w:p w:rsidR="00F51BB0" w:rsidRPr="00C1615C" w:rsidRDefault="00F51BB0" w:rsidP="00C1615C">
      <w:pPr>
        <w:spacing w:before="100" w:beforeAutospacing="1" w:after="100" w:afterAutospacing="1" w:line="240" w:lineRule="auto"/>
        <w:ind w:firstLine="440"/>
        <w:rPr>
          <w:rFonts w:ascii="宋体" w:eastAsia="宋体" w:hAnsi="宋体" w:cs="宋体"/>
          <w:sz w:val="21"/>
          <w:szCs w:val="21"/>
          <w:lang w:eastAsia="zh-CN"/>
        </w:rPr>
      </w:pPr>
      <w:r w:rsidRPr="00C1615C">
        <w:rPr>
          <w:rFonts w:ascii="宋体" w:eastAsia="宋体" w:hAnsi="宋体" w:cs="宋体"/>
          <w:sz w:val="21"/>
          <w:szCs w:val="21"/>
          <w:lang w:eastAsia="zh-CN"/>
        </w:rPr>
        <w:t>数据流</w:t>
      </w:r>
      <w:r w:rsidRPr="00F51BB0">
        <w:rPr>
          <w:rFonts w:ascii="宋体" w:eastAsia="宋体" w:hAnsi="宋体" w:cs="宋体" w:hint="eastAsia"/>
          <w:sz w:val="21"/>
          <w:szCs w:val="21"/>
          <w:lang w:eastAsia="zh-CN"/>
        </w:rPr>
        <w:t>转</w:t>
      </w:r>
      <w:r w:rsidRPr="00C1615C">
        <w:rPr>
          <w:rFonts w:ascii="宋体" w:eastAsia="宋体" w:hAnsi="宋体" w:cs="宋体" w:hint="eastAsia"/>
          <w:sz w:val="21"/>
          <w:szCs w:val="21"/>
          <w:lang w:eastAsia="zh-CN"/>
        </w:rPr>
        <w:t>架</w:t>
      </w:r>
      <w:r w:rsidRPr="00C1615C">
        <w:rPr>
          <w:rFonts w:ascii="宋体" w:eastAsia="宋体" w:hAnsi="宋体" w:cs="宋体"/>
          <w:sz w:val="21"/>
          <w:szCs w:val="21"/>
          <w:lang w:eastAsia="zh-CN"/>
        </w:rPr>
        <w:t>构</w:t>
      </w:r>
    </w:p>
    <w:p w:rsidR="00F51BB0" w:rsidRDefault="006E52CC" w:rsidP="00F51BB0">
      <w:pPr>
        <w:pStyle w:val="HTML"/>
        <w:ind w:leftChars="200" w:left="440"/>
        <w:rPr>
          <w:rStyle w:val="HTML0"/>
          <w:rFonts w:hint="eastAsia"/>
          <w:sz w:val="21"/>
          <w:szCs w:val="21"/>
        </w:rPr>
      </w:pPr>
      <w:r>
        <w:rPr>
          <w:rStyle w:val="HTML0"/>
          <w:rFonts w:hint="eastAsia"/>
          <w:sz w:val="21"/>
          <w:szCs w:val="21"/>
        </w:rPr>
        <w:tab/>
      </w:r>
      <w:r w:rsidR="00F51BB0" w:rsidRPr="00F51BB0">
        <w:rPr>
          <w:rStyle w:val="HTML0"/>
          <w:sz w:val="21"/>
          <w:szCs w:val="21"/>
        </w:rPr>
        <w:t>车辆终端</w:t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>
        <w:rPr>
          <w:rStyle w:val="HTML0"/>
          <w:sz w:val="21"/>
          <w:szCs w:val="21"/>
        </w:rPr>
        <w:sym w:font="Wingdings" w:char="F0E0"/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 w:rsidRPr="00F51BB0">
        <w:rPr>
          <w:rStyle w:val="HTML0"/>
          <w:sz w:val="21"/>
          <w:szCs w:val="21"/>
        </w:rPr>
        <w:t>协议接入</w:t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>
        <w:rPr>
          <w:rStyle w:val="HTML0"/>
          <w:sz w:val="21"/>
          <w:szCs w:val="21"/>
        </w:rPr>
        <w:sym w:font="Wingdings" w:char="F0E0"/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 w:rsidRPr="00F51BB0">
        <w:rPr>
          <w:rStyle w:val="HTML0"/>
          <w:sz w:val="21"/>
          <w:szCs w:val="21"/>
        </w:rPr>
        <w:t>解析引擎</w:t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>
        <w:rPr>
          <w:rStyle w:val="HTML0"/>
          <w:sz w:val="21"/>
          <w:szCs w:val="21"/>
        </w:rPr>
        <w:sym w:font="Wingdings" w:char="F0E0"/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 w:rsidRPr="00F51BB0">
        <w:rPr>
          <w:rStyle w:val="HTML0"/>
          <w:sz w:val="21"/>
          <w:szCs w:val="21"/>
        </w:rPr>
        <w:t>数据标准化</w:t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>
        <w:rPr>
          <w:rStyle w:val="HTML0"/>
          <w:sz w:val="21"/>
          <w:szCs w:val="21"/>
        </w:rPr>
        <w:sym w:font="Wingdings" w:char="F0E0"/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 w:rsidRPr="00F51BB0">
        <w:rPr>
          <w:rStyle w:val="HTML0"/>
          <w:sz w:val="21"/>
          <w:szCs w:val="21"/>
        </w:rPr>
        <w:t>接口服务层</w:t>
      </w:r>
      <w:r w:rsidR="00F51BB0">
        <w:rPr>
          <w:rStyle w:val="HTML0"/>
          <w:rFonts w:hint="eastAsia"/>
          <w:sz w:val="21"/>
          <w:szCs w:val="21"/>
        </w:rPr>
        <w:t xml:space="preserve"> </w:t>
      </w:r>
      <w:r w:rsidR="00F51BB0">
        <w:rPr>
          <w:rStyle w:val="HTML0"/>
          <w:sz w:val="21"/>
          <w:szCs w:val="21"/>
        </w:rPr>
        <w:sym w:font="Wingdings" w:char="F0E0"/>
      </w:r>
      <w:r w:rsidR="00A949DC">
        <w:rPr>
          <w:rStyle w:val="HTML0"/>
          <w:rFonts w:hint="eastAsia"/>
          <w:sz w:val="21"/>
          <w:szCs w:val="21"/>
        </w:rPr>
        <w:t xml:space="preserve"> </w:t>
      </w:r>
      <w:r w:rsidR="00A949DC">
        <w:rPr>
          <w:rStyle w:val="HTML0"/>
          <w:sz w:val="21"/>
          <w:szCs w:val="21"/>
        </w:rPr>
        <w:t>业务</w:t>
      </w:r>
      <w:r w:rsidR="00F51BB0" w:rsidRPr="00F51BB0">
        <w:rPr>
          <w:rStyle w:val="HTML0"/>
          <w:sz w:val="21"/>
          <w:szCs w:val="21"/>
        </w:rPr>
        <w:t>平台</w:t>
      </w:r>
    </w:p>
    <w:p w:rsidR="00AB52AA" w:rsidRDefault="00AB52AA" w:rsidP="00F51BB0">
      <w:pPr>
        <w:pStyle w:val="HTML"/>
        <w:ind w:leftChars="200" w:left="440"/>
        <w:rPr>
          <w:rStyle w:val="HTML0"/>
          <w:rFonts w:hint="eastAsia"/>
          <w:sz w:val="21"/>
          <w:szCs w:val="21"/>
        </w:rPr>
      </w:pPr>
    </w:p>
    <w:p w:rsidR="00AB52AA" w:rsidRPr="00AB52AA" w:rsidRDefault="00AB52AA" w:rsidP="00AB52AA">
      <w:pPr>
        <w:pStyle w:val="aff1"/>
        <w:ind w:leftChars="327" w:left="719"/>
        <w:rPr>
          <w:sz w:val="21"/>
          <w:szCs w:val="21"/>
        </w:rPr>
      </w:pPr>
      <w:r w:rsidRPr="00AB52AA">
        <w:rPr>
          <w:sz w:val="21"/>
          <w:szCs w:val="21"/>
        </w:rPr>
        <w:t>接口</w:t>
      </w:r>
      <w:r w:rsidRPr="00AB52AA">
        <w:rPr>
          <w:rFonts w:hint="eastAsia"/>
          <w:sz w:val="21"/>
          <w:szCs w:val="21"/>
        </w:rPr>
        <w:t>输出示</w:t>
      </w:r>
      <w:r w:rsidRPr="00AB52AA">
        <w:rPr>
          <w:sz w:val="21"/>
          <w:szCs w:val="21"/>
        </w:rPr>
        <w:t>例</w:t>
      </w:r>
    </w:p>
    <w:p w:rsidR="00AB52AA" w:rsidRDefault="00AB52AA" w:rsidP="00AB52AA">
      <w:pPr>
        <w:spacing w:before="100" w:beforeAutospacing="1" w:after="100" w:afterAutospacing="1"/>
        <w:ind w:leftChars="327" w:left="719"/>
        <w:rPr>
          <w:rFonts w:ascii="宋体" w:eastAsia="宋体" w:hAnsi="宋体" w:hint="eastAsia"/>
          <w:sz w:val="21"/>
          <w:szCs w:val="21"/>
          <w:lang w:eastAsia="zh-CN"/>
        </w:rPr>
      </w:pPr>
      <w:r w:rsidRPr="00AB52AA">
        <w:rPr>
          <w:rFonts w:ascii="宋体" w:eastAsia="宋体" w:hAnsi="宋体"/>
          <w:sz w:val="21"/>
          <w:szCs w:val="21"/>
          <w:lang w:eastAsia="zh-CN"/>
        </w:rPr>
        <w:t>原始：</w:t>
      </w:r>
      <w:r w:rsidRPr="00AB52AA">
        <w:rPr>
          <w:rStyle w:val="HTML0"/>
          <w:sz w:val="21"/>
          <w:szCs w:val="21"/>
        </w:rPr>
        <w:t>7E0200......</w:t>
      </w:r>
      <w:r>
        <w:rPr>
          <w:rStyle w:val="HTML0"/>
          <w:rFonts w:hint="eastAsia"/>
          <w:sz w:val="21"/>
          <w:szCs w:val="21"/>
          <w:lang w:eastAsia="zh-CN"/>
        </w:rPr>
        <w:br/>
      </w:r>
      <w:r>
        <w:rPr>
          <w:rFonts w:hint="eastAsia"/>
          <w:sz w:val="21"/>
          <w:szCs w:val="21"/>
        </w:rPr>
        <w:tab/>
      </w:r>
      <w:proofErr w:type="spellStart"/>
      <w:r w:rsidRPr="00AB52AA">
        <w:rPr>
          <w:rFonts w:ascii="宋体" w:eastAsia="宋体" w:hAnsi="宋体"/>
          <w:sz w:val="21"/>
          <w:szCs w:val="21"/>
        </w:rPr>
        <w:t>解析</w:t>
      </w:r>
      <w:proofErr w:type="spellEnd"/>
      <w:r w:rsidRPr="00AB52AA">
        <w:rPr>
          <w:rFonts w:ascii="宋体" w:eastAsia="宋体" w:hAnsi="宋体"/>
          <w:sz w:val="21"/>
          <w:szCs w:val="21"/>
        </w:rPr>
        <w:t>：</w:t>
      </w:r>
    </w:p>
    <w:p w:rsidR="00AB52AA" w:rsidRPr="00AB52AA" w:rsidRDefault="00AB52AA" w:rsidP="00AB52AA">
      <w:pPr>
        <w:spacing w:before="100" w:beforeAutospacing="1" w:after="100" w:afterAutospacing="1"/>
        <w:ind w:leftChars="327" w:left="719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0EDC9CA7" wp14:editId="01B3D4E0">
            <wp:extent cx="2564921" cy="1882566"/>
            <wp:effectExtent l="0" t="0" r="698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3033" cy="18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9E3" w:rsidRPr="000E45F5" w:rsidRDefault="007B1BD6">
      <w:pPr>
        <w:rPr>
          <w:rFonts w:ascii="宋体" w:eastAsia="宋体" w:hAnsi="宋体" w:hint="eastAsia"/>
          <w:sz w:val="21"/>
          <w:szCs w:val="21"/>
          <w:lang w:eastAsia="zh-CN"/>
        </w:rPr>
      </w:pPr>
      <w:r w:rsidRPr="0064089C">
        <w:rPr>
          <w:rFonts w:ascii="宋体" w:eastAsia="宋体" w:hAnsi="宋体" w:hint="eastAsia"/>
          <w:sz w:val="21"/>
          <w:szCs w:val="21"/>
          <w:lang w:eastAsia="zh-CN"/>
        </w:rPr>
        <w:tab/>
      </w:r>
      <w:r w:rsidR="00B65B31">
        <w:rPr>
          <w:rFonts w:ascii="宋体" w:eastAsia="宋体" w:hAnsi="宋体"/>
          <w:sz w:val="21"/>
          <w:szCs w:val="21"/>
          <w:lang w:eastAsia="zh-CN"/>
        </w:rPr>
        <w:t>业务</w:t>
      </w:r>
      <w:r w:rsidRPr="0064089C">
        <w:rPr>
          <w:rFonts w:ascii="宋体" w:eastAsia="宋体" w:hAnsi="宋体"/>
          <w:sz w:val="21"/>
          <w:szCs w:val="21"/>
          <w:lang w:eastAsia="zh-CN"/>
        </w:rPr>
        <w:t>系</w:t>
      </w:r>
      <w:r w:rsidRPr="0064089C">
        <w:rPr>
          <w:rFonts w:ascii="宋体" w:eastAsia="宋体" w:hAnsi="宋体" w:cs="宋体" w:hint="eastAsia"/>
          <w:sz w:val="21"/>
          <w:szCs w:val="21"/>
          <w:lang w:eastAsia="zh-CN"/>
        </w:rPr>
        <w:t>统</w:t>
      </w:r>
      <w:r w:rsidRPr="0064089C">
        <w:rPr>
          <w:rFonts w:ascii="宋体" w:eastAsia="宋体" w:hAnsi="宋体" w:cs="MS Gothic" w:hint="eastAsia"/>
          <w:sz w:val="21"/>
          <w:szCs w:val="21"/>
          <w:lang w:eastAsia="zh-CN"/>
        </w:rPr>
        <w:t>无需了解</w:t>
      </w:r>
      <w:r w:rsidRPr="0064089C">
        <w:rPr>
          <w:rFonts w:ascii="宋体" w:eastAsia="宋体" w:hAnsi="宋体"/>
          <w:sz w:val="21"/>
          <w:szCs w:val="21"/>
          <w:lang w:eastAsia="zh-CN"/>
        </w:rPr>
        <w:t>JT808</w:t>
      </w:r>
      <w:r w:rsidRPr="0064089C">
        <w:rPr>
          <w:rFonts w:ascii="宋体" w:eastAsia="宋体" w:hAnsi="宋体" w:cs="宋体" w:hint="eastAsia"/>
          <w:sz w:val="21"/>
          <w:szCs w:val="21"/>
          <w:lang w:eastAsia="zh-CN"/>
        </w:rPr>
        <w:t>协议</w:t>
      </w:r>
      <w:r w:rsidRPr="0064089C">
        <w:rPr>
          <w:rFonts w:ascii="宋体" w:eastAsia="宋体" w:hAnsi="宋体" w:cs="MS Gothic" w:hint="eastAsia"/>
          <w:sz w:val="21"/>
          <w:szCs w:val="21"/>
          <w:lang w:eastAsia="zh-CN"/>
        </w:rPr>
        <w:t>，即可直接使用</w:t>
      </w:r>
      <w:r w:rsidRPr="0064089C">
        <w:rPr>
          <w:rFonts w:ascii="宋体" w:eastAsia="宋体" w:hAnsi="宋体" w:cs="宋体" w:hint="eastAsia"/>
          <w:sz w:val="21"/>
          <w:szCs w:val="21"/>
          <w:lang w:eastAsia="zh-CN"/>
        </w:rPr>
        <w:t>车辆业务</w:t>
      </w:r>
      <w:r w:rsidRPr="0064089C">
        <w:rPr>
          <w:rFonts w:ascii="宋体" w:eastAsia="宋体" w:hAnsi="宋体" w:cs="MS Gothic" w:hint="eastAsia"/>
          <w:sz w:val="21"/>
          <w:szCs w:val="21"/>
          <w:lang w:eastAsia="zh-CN"/>
        </w:rPr>
        <w:t>数据。</w:t>
      </w:r>
    </w:p>
    <w:p w:rsidR="00D479E3" w:rsidRPr="00567C06" w:rsidRDefault="00EC40F4" w:rsidP="00567C06">
      <w:pPr>
        <w:pStyle w:val="1"/>
        <w:rPr>
          <w:rFonts w:ascii="宋体" w:eastAsia="宋体" w:hAnsi="宋体" w:cs="MS Gothic" w:hint="eastAsia"/>
          <w:lang w:eastAsia="zh-CN"/>
        </w:rPr>
      </w:pPr>
      <w:r w:rsidRPr="003A79B0">
        <w:rPr>
          <w:rFonts w:ascii="宋体" w:eastAsia="宋体" w:hAnsi="宋体" w:cs="MS Gothic"/>
          <w:lang w:eastAsia="zh-CN"/>
        </w:rPr>
        <w:t>四、产品技术特点</w:t>
      </w:r>
    </w:p>
    <w:p w:rsidR="00D479E3" w:rsidRPr="000B272F" w:rsidRDefault="00EC40F4" w:rsidP="00BE298A">
      <w:pPr>
        <w:pStyle w:val="21"/>
        <w:ind w:leftChars="100" w:left="220"/>
        <w:rPr>
          <w:rFonts w:hint="eastAsia"/>
          <w:lang w:eastAsia="zh-CN"/>
        </w:rPr>
      </w:pPr>
      <w:r w:rsidRPr="000B272F">
        <w:rPr>
          <w:lang w:eastAsia="zh-CN"/>
        </w:rPr>
        <w:t xml:space="preserve">1. </w:t>
      </w:r>
      <w:r w:rsidRPr="000B272F">
        <w:rPr>
          <w:lang w:eastAsia="zh-CN"/>
        </w:rPr>
        <w:t>高兼容性</w:t>
      </w:r>
    </w:p>
    <w:p w:rsidR="00567C06" w:rsidRPr="00567C06" w:rsidRDefault="00567C06" w:rsidP="00BE298A">
      <w:pPr>
        <w:spacing w:before="100" w:beforeAutospacing="1" w:after="100" w:afterAutospacing="1" w:line="240" w:lineRule="auto"/>
        <w:ind w:leftChars="100" w:left="220"/>
        <w:rPr>
          <w:rFonts w:ascii="宋体" w:eastAsia="宋体" w:hAnsi="宋体" w:cs="宋体"/>
          <w:sz w:val="21"/>
          <w:szCs w:val="21"/>
          <w:lang w:eastAsia="zh-CN"/>
        </w:rPr>
      </w:pPr>
      <w:r w:rsidRPr="00567C06">
        <w:rPr>
          <w:rFonts w:ascii="宋体" w:eastAsia="宋体" w:hAnsi="宋体" w:cs="宋体"/>
          <w:sz w:val="21"/>
          <w:szCs w:val="21"/>
          <w:lang w:eastAsia="zh-CN"/>
        </w:rPr>
        <w:t>支持：</w:t>
      </w:r>
    </w:p>
    <w:p w:rsidR="00567C06" w:rsidRPr="00567C06" w:rsidRDefault="00567C06" w:rsidP="00BE298A">
      <w:pPr>
        <w:numPr>
          <w:ilvl w:val="0"/>
          <w:numId w:val="27"/>
        </w:numPr>
        <w:tabs>
          <w:tab w:val="clear" w:pos="720"/>
          <w:tab w:val="num" w:pos="940"/>
        </w:tabs>
        <w:spacing w:before="100" w:beforeAutospacing="1" w:after="100" w:afterAutospacing="1" w:line="240" w:lineRule="auto"/>
        <w:ind w:leftChars="264" w:left="941"/>
        <w:rPr>
          <w:rFonts w:ascii="宋体" w:eastAsia="宋体" w:hAnsi="宋体" w:cs="宋体"/>
          <w:sz w:val="21"/>
          <w:szCs w:val="21"/>
          <w:lang w:eastAsia="zh-CN"/>
        </w:rPr>
      </w:pPr>
      <w:r w:rsidRPr="00567C06">
        <w:rPr>
          <w:rFonts w:ascii="宋体" w:eastAsia="宋体" w:hAnsi="宋体" w:cs="宋体"/>
          <w:sz w:val="21"/>
          <w:szCs w:val="21"/>
          <w:lang w:eastAsia="zh-CN"/>
        </w:rPr>
        <w:t xml:space="preserve">JT/T808标准协议 </w:t>
      </w:r>
    </w:p>
    <w:p w:rsidR="00567C06" w:rsidRPr="00567C06" w:rsidRDefault="00567C06" w:rsidP="00BE298A">
      <w:pPr>
        <w:numPr>
          <w:ilvl w:val="0"/>
          <w:numId w:val="27"/>
        </w:numPr>
        <w:spacing w:before="100" w:beforeAutospacing="1" w:after="100" w:afterAutospacing="1" w:line="240" w:lineRule="auto"/>
        <w:ind w:leftChars="264" w:left="941"/>
        <w:rPr>
          <w:rFonts w:ascii="宋体" w:eastAsia="宋体" w:hAnsi="宋体" w:cs="宋体"/>
          <w:sz w:val="21"/>
          <w:szCs w:val="21"/>
          <w:lang w:eastAsia="zh-CN"/>
        </w:rPr>
      </w:pPr>
      <w:r w:rsidRPr="00567C06">
        <w:rPr>
          <w:rFonts w:ascii="宋体" w:eastAsia="宋体" w:hAnsi="宋体" w:cs="宋体"/>
          <w:sz w:val="21"/>
          <w:szCs w:val="21"/>
          <w:lang w:eastAsia="zh-CN"/>
        </w:rPr>
        <w:t xml:space="preserve">VJT扩展协议 </w:t>
      </w:r>
    </w:p>
    <w:p w:rsidR="00D479E3" w:rsidRPr="00955862" w:rsidRDefault="00567C06" w:rsidP="00955862">
      <w:pPr>
        <w:numPr>
          <w:ilvl w:val="0"/>
          <w:numId w:val="27"/>
        </w:numPr>
        <w:spacing w:before="100" w:beforeAutospacing="1" w:after="100" w:afterAutospacing="1" w:line="240" w:lineRule="auto"/>
        <w:ind w:leftChars="264" w:left="941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567C06">
        <w:rPr>
          <w:rFonts w:ascii="宋体" w:eastAsia="宋体" w:hAnsi="宋体" w:cs="宋体"/>
          <w:sz w:val="21"/>
          <w:szCs w:val="21"/>
          <w:lang w:eastAsia="zh-CN"/>
        </w:rPr>
        <w:t>厂商私有扩展字段</w:t>
      </w:r>
    </w:p>
    <w:p w:rsidR="00D479E3" w:rsidRPr="00B50C87" w:rsidRDefault="00EC40F4" w:rsidP="00B50C87">
      <w:pPr>
        <w:pStyle w:val="21"/>
        <w:ind w:leftChars="100" w:left="220"/>
        <w:rPr>
          <w:rFonts w:hint="eastAsia"/>
          <w:lang w:eastAsia="zh-CN"/>
        </w:rPr>
      </w:pPr>
      <w:r w:rsidRPr="00B50C87">
        <w:rPr>
          <w:lang w:eastAsia="zh-CN"/>
        </w:rPr>
        <w:t xml:space="preserve">2. </w:t>
      </w:r>
      <w:r w:rsidRPr="00B50C87">
        <w:rPr>
          <w:lang w:eastAsia="zh-CN"/>
        </w:rPr>
        <w:t>高扩展性</w:t>
      </w:r>
    </w:p>
    <w:p w:rsidR="006328C6" w:rsidRPr="006328C6" w:rsidRDefault="006328C6" w:rsidP="006328C6">
      <w:pPr>
        <w:spacing w:before="100" w:beforeAutospacing="1" w:after="100" w:afterAutospacing="1" w:line="240" w:lineRule="auto"/>
        <w:ind w:leftChars="164" w:left="361"/>
        <w:rPr>
          <w:rFonts w:ascii="宋体" w:eastAsia="宋体" w:hAnsi="宋体" w:cs="宋体"/>
          <w:sz w:val="21"/>
          <w:szCs w:val="21"/>
          <w:lang w:eastAsia="zh-CN"/>
        </w:rPr>
      </w:pPr>
      <w:r w:rsidRPr="006328C6">
        <w:rPr>
          <w:rFonts w:ascii="宋体" w:eastAsia="宋体" w:hAnsi="宋体" w:cs="宋体"/>
          <w:sz w:val="21"/>
          <w:szCs w:val="21"/>
          <w:lang w:eastAsia="zh-CN"/>
        </w:rPr>
        <w:t>采用：</w:t>
      </w:r>
    </w:p>
    <w:p w:rsidR="006328C6" w:rsidRPr="006328C6" w:rsidRDefault="006328C6" w:rsidP="006328C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/>
          <w:sz w:val="21"/>
          <w:szCs w:val="21"/>
          <w:lang w:eastAsia="zh-CN"/>
        </w:rPr>
      </w:pPr>
      <w:r w:rsidRPr="006328C6">
        <w:rPr>
          <w:rFonts w:ascii="宋体" w:eastAsia="宋体" w:hAnsi="宋体" w:cs="宋体"/>
          <w:sz w:val="21"/>
          <w:szCs w:val="21"/>
          <w:lang w:eastAsia="zh-CN"/>
        </w:rPr>
        <w:t xml:space="preserve">模块化解析 </w:t>
      </w:r>
    </w:p>
    <w:p w:rsidR="006328C6" w:rsidRPr="006328C6" w:rsidRDefault="006328C6" w:rsidP="006328C6">
      <w:pPr>
        <w:numPr>
          <w:ilvl w:val="0"/>
          <w:numId w:val="28"/>
        </w:numPr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/>
          <w:sz w:val="21"/>
          <w:szCs w:val="21"/>
          <w:lang w:eastAsia="zh-CN"/>
        </w:rPr>
      </w:pPr>
      <w:r w:rsidRPr="006328C6">
        <w:rPr>
          <w:rFonts w:ascii="宋体" w:eastAsia="宋体" w:hAnsi="宋体" w:cs="宋体"/>
          <w:sz w:val="21"/>
          <w:szCs w:val="21"/>
          <w:lang w:eastAsia="zh-CN"/>
        </w:rPr>
        <w:t xml:space="preserve">字段映射机制 </w:t>
      </w:r>
    </w:p>
    <w:p w:rsidR="006328C6" w:rsidRPr="006328C6" w:rsidRDefault="006328C6" w:rsidP="006328C6">
      <w:pPr>
        <w:numPr>
          <w:ilvl w:val="0"/>
          <w:numId w:val="28"/>
        </w:numPr>
        <w:spacing w:before="100" w:beforeAutospacing="1" w:after="100" w:afterAutospacing="1" w:line="240" w:lineRule="auto"/>
        <w:ind w:leftChars="327" w:left="1079"/>
        <w:rPr>
          <w:rFonts w:ascii="宋体" w:eastAsia="宋体" w:hAnsi="宋体" w:cs="宋体"/>
          <w:sz w:val="21"/>
          <w:szCs w:val="21"/>
          <w:lang w:eastAsia="zh-CN"/>
        </w:rPr>
      </w:pPr>
      <w:r w:rsidRPr="006328C6">
        <w:rPr>
          <w:rFonts w:ascii="宋体" w:eastAsia="宋体" w:hAnsi="宋体" w:cs="宋体"/>
          <w:sz w:val="21"/>
          <w:szCs w:val="21"/>
          <w:lang w:eastAsia="zh-CN"/>
        </w:rPr>
        <w:t xml:space="preserve">动态数据模型 </w:t>
      </w:r>
    </w:p>
    <w:p w:rsidR="00D479E3" w:rsidRPr="00F163D3" w:rsidRDefault="006328C6" w:rsidP="00F163D3">
      <w:pPr>
        <w:spacing w:before="100" w:beforeAutospacing="1" w:after="100" w:afterAutospacing="1" w:line="240" w:lineRule="auto"/>
        <w:ind w:leftChars="164" w:left="361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6328C6">
        <w:rPr>
          <w:rFonts w:ascii="宋体" w:eastAsia="宋体" w:hAnsi="宋体" w:cs="宋体"/>
          <w:sz w:val="21"/>
          <w:szCs w:val="21"/>
          <w:lang w:eastAsia="zh-CN"/>
        </w:rPr>
        <w:t>降低后期维护成本。</w:t>
      </w:r>
    </w:p>
    <w:p w:rsidR="00D479E3" w:rsidRPr="00F163D3" w:rsidRDefault="00EC40F4" w:rsidP="00F163D3">
      <w:pPr>
        <w:pStyle w:val="21"/>
        <w:ind w:leftChars="100" w:left="220"/>
        <w:rPr>
          <w:rFonts w:hint="eastAsia"/>
          <w:lang w:eastAsia="zh-CN"/>
        </w:rPr>
      </w:pPr>
      <w:r w:rsidRPr="00F163D3">
        <w:rPr>
          <w:lang w:eastAsia="zh-CN"/>
        </w:rPr>
        <w:t xml:space="preserve">3. </w:t>
      </w:r>
      <w:r w:rsidRPr="00F163D3">
        <w:rPr>
          <w:lang w:eastAsia="zh-CN"/>
        </w:rPr>
        <w:t>高可靠性</w:t>
      </w:r>
    </w:p>
    <w:p w:rsidR="00F163D3" w:rsidRPr="00F163D3" w:rsidRDefault="00F163D3" w:rsidP="00F163D3">
      <w:pPr>
        <w:spacing w:before="100" w:beforeAutospacing="1" w:after="100" w:afterAutospacing="1" w:line="240" w:lineRule="auto"/>
        <w:ind w:firstLine="220"/>
        <w:rPr>
          <w:rFonts w:ascii="宋体" w:eastAsia="宋体" w:hAnsi="宋体" w:cs="宋体"/>
          <w:sz w:val="21"/>
          <w:szCs w:val="21"/>
          <w:lang w:eastAsia="zh-CN"/>
        </w:rPr>
      </w:pPr>
      <w:r w:rsidRPr="00F163D3">
        <w:rPr>
          <w:rFonts w:ascii="宋体" w:eastAsia="宋体" w:hAnsi="宋体" w:cs="宋体"/>
          <w:sz w:val="21"/>
          <w:szCs w:val="21"/>
          <w:lang w:eastAsia="zh-CN"/>
        </w:rPr>
        <w:t>具备：</w:t>
      </w:r>
    </w:p>
    <w:p w:rsidR="00F163D3" w:rsidRPr="00F163D3" w:rsidRDefault="00F163D3" w:rsidP="00F16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F163D3">
        <w:rPr>
          <w:rFonts w:ascii="宋体" w:eastAsia="宋体" w:hAnsi="宋体" w:cs="宋体"/>
          <w:sz w:val="21"/>
          <w:szCs w:val="21"/>
          <w:lang w:eastAsia="zh-CN"/>
        </w:rPr>
        <w:lastRenderedPageBreak/>
        <w:t xml:space="preserve">数据完整性校验 </w:t>
      </w:r>
    </w:p>
    <w:p w:rsidR="00F163D3" w:rsidRPr="00F163D3" w:rsidRDefault="00F163D3" w:rsidP="00F16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 w:rsidRPr="00F163D3">
        <w:rPr>
          <w:rFonts w:ascii="宋体" w:eastAsia="宋体" w:hAnsi="宋体" w:cs="宋体"/>
          <w:sz w:val="21"/>
          <w:szCs w:val="21"/>
          <w:lang w:eastAsia="zh-CN"/>
        </w:rPr>
        <w:t xml:space="preserve">长度一致性检测 </w:t>
      </w:r>
    </w:p>
    <w:p w:rsidR="00D479E3" w:rsidRPr="00D50471" w:rsidRDefault="00F163D3" w:rsidP="00D50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F163D3">
        <w:rPr>
          <w:rFonts w:ascii="宋体" w:eastAsia="宋体" w:hAnsi="宋体" w:cs="宋体"/>
          <w:sz w:val="21"/>
          <w:szCs w:val="21"/>
          <w:lang w:eastAsia="zh-CN"/>
        </w:rPr>
        <w:t>异常定位机制</w:t>
      </w:r>
    </w:p>
    <w:sectPr w:rsidR="00D479E3" w:rsidRPr="00D50471" w:rsidSect="001B0B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2952E3"/>
    <w:multiLevelType w:val="multilevel"/>
    <w:tmpl w:val="406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BD6193"/>
    <w:multiLevelType w:val="multilevel"/>
    <w:tmpl w:val="179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DB4096"/>
    <w:multiLevelType w:val="multilevel"/>
    <w:tmpl w:val="D7F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4D1645"/>
    <w:multiLevelType w:val="multilevel"/>
    <w:tmpl w:val="231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D57427"/>
    <w:multiLevelType w:val="multilevel"/>
    <w:tmpl w:val="87D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5A7258"/>
    <w:multiLevelType w:val="multilevel"/>
    <w:tmpl w:val="E0A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CA2DB0"/>
    <w:multiLevelType w:val="multilevel"/>
    <w:tmpl w:val="E44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8B7FAD"/>
    <w:multiLevelType w:val="multilevel"/>
    <w:tmpl w:val="EB5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2766CC"/>
    <w:multiLevelType w:val="multilevel"/>
    <w:tmpl w:val="FA2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B33F27"/>
    <w:multiLevelType w:val="multilevel"/>
    <w:tmpl w:val="FB4A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B521F0"/>
    <w:multiLevelType w:val="multilevel"/>
    <w:tmpl w:val="799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6C07F6"/>
    <w:multiLevelType w:val="multilevel"/>
    <w:tmpl w:val="26F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1C0FA3"/>
    <w:multiLevelType w:val="multilevel"/>
    <w:tmpl w:val="103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A47EB2"/>
    <w:multiLevelType w:val="multilevel"/>
    <w:tmpl w:val="AA6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2D0AC4"/>
    <w:multiLevelType w:val="multilevel"/>
    <w:tmpl w:val="88103E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5F2D0DA4"/>
    <w:multiLevelType w:val="multilevel"/>
    <w:tmpl w:val="0EF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671F60"/>
    <w:multiLevelType w:val="multilevel"/>
    <w:tmpl w:val="D22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16009D"/>
    <w:multiLevelType w:val="multilevel"/>
    <w:tmpl w:val="5DD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954C2E"/>
    <w:multiLevelType w:val="hybridMultilevel"/>
    <w:tmpl w:val="17F8EA7E"/>
    <w:lvl w:ilvl="0" w:tplc="E7BEF2E6">
      <w:start w:val="1"/>
      <w:numFmt w:val="japaneseCounting"/>
      <w:lvlText w:val="%1、"/>
      <w:lvlJc w:val="left"/>
      <w:pPr>
        <w:ind w:left="598" w:hanging="598"/>
      </w:pPr>
      <w:rPr>
        <w:rFonts w:cstheme="maj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906294B"/>
    <w:multiLevelType w:val="multilevel"/>
    <w:tmpl w:val="BDC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7"/>
  </w:num>
  <w:num w:numId="11">
    <w:abstractNumId w:val="24"/>
  </w:num>
  <w:num w:numId="12">
    <w:abstractNumId w:val="28"/>
  </w:num>
  <w:num w:numId="13">
    <w:abstractNumId w:val="15"/>
  </w:num>
  <w:num w:numId="14">
    <w:abstractNumId w:val="25"/>
  </w:num>
  <w:num w:numId="15">
    <w:abstractNumId w:val="26"/>
  </w:num>
  <w:num w:numId="16">
    <w:abstractNumId w:val="22"/>
  </w:num>
  <w:num w:numId="17">
    <w:abstractNumId w:val="20"/>
  </w:num>
  <w:num w:numId="18">
    <w:abstractNumId w:val="21"/>
  </w:num>
  <w:num w:numId="19">
    <w:abstractNumId w:val="16"/>
  </w:num>
  <w:num w:numId="20">
    <w:abstractNumId w:val="10"/>
  </w:num>
  <w:num w:numId="21">
    <w:abstractNumId w:val="19"/>
  </w:num>
  <w:num w:numId="22">
    <w:abstractNumId w:val="13"/>
  </w:num>
  <w:num w:numId="23">
    <w:abstractNumId w:val="18"/>
  </w:num>
  <w:num w:numId="24">
    <w:abstractNumId w:val="14"/>
  </w:num>
  <w:num w:numId="25">
    <w:abstractNumId w:val="9"/>
  </w:num>
  <w:num w:numId="26">
    <w:abstractNumId w:val="12"/>
  </w:num>
  <w:num w:numId="27">
    <w:abstractNumId w:val="17"/>
  </w:num>
  <w:num w:numId="28">
    <w:abstractNumId w:val="11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070"/>
    <w:rsid w:val="00030497"/>
    <w:rsid w:val="000316DB"/>
    <w:rsid w:val="00034616"/>
    <w:rsid w:val="00051767"/>
    <w:rsid w:val="0006063C"/>
    <w:rsid w:val="00064E80"/>
    <w:rsid w:val="000722F4"/>
    <w:rsid w:val="000832C2"/>
    <w:rsid w:val="000A10BD"/>
    <w:rsid w:val="000B272F"/>
    <w:rsid w:val="000E45F5"/>
    <w:rsid w:val="000F26A7"/>
    <w:rsid w:val="0015074B"/>
    <w:rsid w:val="00151716"/>
    <w:rsid w:val="00163C73"/>
    <w:rsid w:val="001A0C79"/>
    <w:rsid w:val="001B0BCF"/>
    <w:rsid w:val="001C0EA9"/>
    <w:rsid w:val="001D7782"/>
    <w:rsid w:val="002310AF"/>
    <w:rsid w:val="002376B0"/>
    <w:rsid w:val="00284C90"/>
    <w:rsid w:val="0029639D"/>
    <w:rsid w:val="002B10AD"/>
    <w:rsid w:val="002D1718"/>
    <w:rsid w:val="00311CB3"/>
    <w:rsid w:val="00326F90"/>
    <w:rsid w:val="003901E7"/>
    <w:rsid w:val="003A79B0"/>
    <w:rsid w:val="003C4B4F"/>
    <w:rsid w:val="00410997"/>
    <w:rsid w:val="004251A4"/>
    <w:rsid w:val="004534B9"/>
    <w:rsid w:val="004712F5"/>
    <w:rsid w:val="00472E57"/>
    <w:rsid w:val="004B423B"/>
    <w:rsid w:val="004F06B0"/>
    <w:rsid w:val="005263FD"/>
    <w:rsid w:val="005278A8"/>
    <w:rsid w:val="005633C4"/>
    <w:rsid w:val="00567C06"/>
    <w:rsid w:val="00581FF7"/>
    <w:rsid w:val="005B2690"/>
    <w:rsid w:val="005B6BA3"/>
    <w:rsid w:val="005C3E2A"/>
    <w:rsid w:val="005C5ED0"/>
    <w:rsid w:val="00606DE7"/>
    <w:rsid w:val="006328C6"/>
    <w:rsid w:val="0064089C"/>
    <w:rsid w:val="006823E9"/>
    <w:rsid w:val="006E52CC"/>
    <w:rsid w:val="0071009B"/>
    <w:rsid w:val="0071118A"/>
    <w:rsid w:val="0072399D"/>
    <w:rsid w:val="00742C8E"/>
    <w:rsid w:val="00743A16"/>
    <w:rsid w:val="007568E5"/>
    <w:rsid w:val="0077580B"/>
    <w:rsid w:val="007B1BD6"/>
    <w:rsid w:val="007B45A4"/>
    <w:rsid w:val="00803B5A"/>
    <w:rsid w:val="00805F99"/>
    <w:rsid w:val="008873B3"/>
    <w:rsid w:val="008C0AE9"/>
    <w:rsid w:val="008C129D"/>
    <w:rsid w:val="008D2ED8"/>
    <w:rsid w:val="00921C61"/>
    <w:rsid w:val="00940243"/>
    <w:rsid w:val="00952BD6"/>
    <w:rsid w:val="00955862"/>
    <w:rsid w:val="009C6217"/>
    <w:rsid w:val="009C6B16"/>
    <w:rsid w:val="009D5259"/>
    <w:rsid w:val="009F0735"/>
    <w:rsid w:val="00A463F3"/>
    <w:rsid w:val="00A5594D"/>
    <w:rsid w:val="00A63C24"/>
    <w:rsid w:val="00A92682"/>
    <w:rsid w:val="00A949DC"/>
    <w:rsid w:val="00AA1D8D"/>
    <w:rsid w:val="00AB2D4F"/>
    <w:rsid w:val="00AB52AA"/>
    <w:rsid w:val="00AC4866"/>
    <w:rsid w:val="00AD2BEF"/>
    <w:rsid w:val="00AF78AB"/>
    <w:rsid w:val="00B47730"/>
    <w:rsid w:val="00B50C87"/>
    <w:rsid w:val="00B55965"/>
    <w:rsid w:val="00B65B31"/>
    <w:rsid w:val="00B7179B"/>
    <w:rsid w:val="00B73D02"/>
    <w:rsid w:val="00B76961"/>
    <w:rsid w:val="00B8766F"/>
    <w:rsid w:val="00BB6D50"/>
    <w:rsid w:val="00BC3BFE"/>
    <w:rsid w:val="00BE298A"/>
    <w:rsid w:val="00C007F4"/>
    <w:rsid w:val="00C1615C"/>
    <w:rsid w:val="00C21755"/>
    <w:rsid w:val="00C236FA"/>
    <w:rsid w:val="00C6438E"/>
    <w:rsid w:val="00CB0664"/>
    <w:rsid w:val="00CD173F"/>
    <w:rsid w:val="00CD39F1"/>
    <w:rsid w:val="00D11996"/>
    <w:rsid w:val="00D16C6E"/>
    <w:rsid w:val="00D479E3"/>
    <w:rsid w:val="00D50471"/>
    <w:rsid w:val="00DA3A38"/>
    <w:rsid w:val="00DF63B1"/>
    <w:rsid w:val="00E278BC"/>
    <w:rsid w:val="00E556C3"/>
    <w:rsid w:val="00E74F27"/>
    <w:rsid w:val="00EC40F4"/>
    <w:rsid w:val="00ED2EC9"/>
    <w:rsid w:val="00ED5AF4"/>
    <w:rsid w:val="00EF21ED"/>
    <w:rsid w:val="00F03286"/>
    <w:rsid w:val="00F163D3"/>
    <w:rsid w:val="00F51BB0"/>
    <w:rsid w:val="00F601AD"/>
    <w:rsid w:val="00F86204"/>
    <w:rsid w:val="00F870D3"/>
    <w:rsid w:val="00FC693F"/>
    <w:rsid w:val="00FE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Microsoft YaHei" w:hAnsi="Microsoft YaHe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0A10B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ff2">
    <w:name w:val="Balloon Text"/>
    <w:basedOn w:val="a1"/>
    <w:link w:val="Char7"/>
    <w:uiPriority w:val="99"/>
    <w:semiHidden/>
    <w:unhideWhenUsed/>
    <w:rsid w:val="00581FF7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2"/>
    <w:uiPriority w:val="99"/>
    <w:semiHidden/>
    <w:rsid w:val="00581FF7"/>
    <w:rPr>
      <w:rFonts w:ascii="Microsoft YaHei" w:hAnsi="Microsoft YaHei"/>
      <w:sz w:val="18"/>
      <w:szCs w:val="18"/>
    </w:rPr>
  </w:style>
  <w:style w:type="paragraph" w:styleId="HTML">
    <w:name w:val="HTML Preformatted"/>
    <w:basedOn w:val="a1"/>
    <w:link w:val="HTMLChar"/>
    <w:uiPriority w:val="99"/>
    <w:semiHidden/>
    <w:unhideWhenUsed/>
    <w:rsid w:val="00425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Char">
    <w:name w:val="HTML 预设格式 Char"/>
    <w:basedOn w:val="a2"/>
    <w:link w:val="HTML"/>
    <w:uiPriority w:val="99"/>
    <w:semiHidden/>
    <w:rsid w:val="004251A4"/>
    <w:rPr>
      <w:rFonts w:ascii="宋体" w:eastAsia="宋体" w:hAnsi="宋体" w:cs="宋体"/>
      <w:sz w:val="24"/>
      <w:szCs w:val="24"/>
      <w:lang w:eastAsia="zh-CN"/>
    </w:rPr>
  </w:style>
  <w:style w:type="character" w:styleId="HTML0">
    <w:name w:val="HTML Code"/>
    <w:basedOn w:val="a2"/>
    <w:uiPriority w:val="99"/>
    <w:semiHidden/>
    <w:unhideWhenUsed/>
    <w:rsid w:val="004251A4"/>
    <w:rPr>
      <w:rFonts w:ascii="宋体" w:eastAsia="宋体" w:hAnsi="宋体" w:cs="宋体"/>
      <w:sz w:val="24"/>
      <w:szCs w:val="24"/>
    </w:rPr>
  </w:style>
  <w:style w:type="character" w:customStyle="1" w:styleId="y">
    <w:name w:val="ͼy"/>
    <w:basedOn w:val="a2"/>
    <w:rsid w:val="00B8766F"/>
  </w:style>
  <w:style w:type="character" w:customStyle="1" w:styleId="z">
    <w:name w:val="ͼz"/>
    <w:basedOn w:val="a2"/>
    <w:rsid w:val="00B8766F"/>
  </w:style>
  <w:style w:type="paragraph" w:customStyle="1" w:styleId="pdq2pgselectionanchorcontainer">
    <w:name w:val="pdq2pg_selectionanchorcontainer"/>
    <w:basedOn w:val="a1"/>
    <w:rsid w:val="00E278B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Microsoft YaHei" w:hAnsi="Microsoft YaHe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0A10B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ff2">
    <w:name w:val="Balloon Text"/>
    <w:basedOn w:val="a1"/>
    <w:link w:val="Char7"/>
    <w:uiPriority w:val="99"/>
    <w:semiHidden/>
    <w:unhideWhenUsed/>
    <w:rsid w:val="00581FF7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2"/>
    <w:uiPriority w:val="99"/>
    <w:semiHidden/>
    <w:rsid w:val="00581FF7"/>
    <w:rPr>
      <w:rFonts w:ascii="Microsoft YaHei" w:hAnsi="Microsoft YaHei"/>
      <w:sz w:val="18"/>
      <w:szCs w:val="18"/>
    </w:rPr>
  </w:style>
  <w:style w:type="paragraph" w:styleId="HTML">
    <w:name w:val="HTML Preformatted"/>
    <w:basedOn w:val="a1"/>
    <w:link w:val="HTMLChar"/>
    <w:uiPriority w:val="99"/>
    <w:semiHidden/>
    <w:unhideWhenUsed/>
    <w:rsid w:val="00425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Char">
    <w:name w:val="HTML 预设格式 Char"/>
    <w:basedOn w:val="a2"/>
    <w:link w:val="HTML"/>
    <w:uiPriority w:val="99"/>
    <w:semiHidden/>
    <w:rsid w:val="004251A4"/>
    <w:rPr>
      <w:rFonts w:ascii="宋体" w:eastAsia="宋体" w:hAnsi="宋体" w:cs="宋体"/>
      <w:sz w:val="24"/>
      <w:szCs w:val="24"/>
      <w:lang w:eastAsia="zh-CN"/>
    </w:rPr>
  </w:style>
  <w:style w:type="character" w:styleId="HTML0">
    <w:name w:val="HTML Code"/>
    <w:basedOn w:val="a2"/>
    <w:uiPriority w:val="99"/>
    <w:semiHidden/>
    <w:unhideWhenUsed/>
    <w:rsid w:val="004251A4"/>
    <w:rPr>
      <w:rFonts w:ascii="宋体" w:eastAsia="宋体" w:hAnsi="宋体" w:cs="宋体"/>
      <w:sz w:val="24"/>
      <w:szCs w:val="24"/>
    </w:rPr>
  </w:style>
  <w:style w:type="character" w:customStyle="1" w:styleId="y">
    <w:name w:val="ͼy"/>
    <w:basedOn w:val="a2"/>
    <w:rsid w:val="00B8766F"/>
  </w:style>
  <w:style w:type="character" w:customStyle="1" w:styleId="z">
    <w:name w:val="ͼz"/>
    <w:basedOn w:val="a2"/>
    <w:rsid w:val="00B8766F"/>
  </w:style>
  <w:style w:type="paragraph" w:customStyle="1" w:styleId="pdq2pgselectionanchorcontainer">
    <w:name w:val="pdq2pg_selectionanchorcontainer"/>
    <w:basedOn w:val="a1"/>
    <w:rsid w:val="00E278B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1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2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0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7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6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0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22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3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4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2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9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8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7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9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6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3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9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4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15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0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7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6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5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1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1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4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9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8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8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84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0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1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2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9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92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2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3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0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1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9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2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4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3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0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FFBD0F-82DE-47A6-9000-D212E64CF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jarry</cp:lastModifiedBy>
  <cp:revision>186</cp:revision>
  <dcterms:created xsi:type="dcterms:W3CDTF">2013-12-23T23:15:00Z</dcterms:created>
  <dcterms:modified xsi:type="dcterms:W3CDTF">2026-08-11T10:04:00Z</dcterms:modified>
  <cp:category/>
</cp:coreProperties>
</file>